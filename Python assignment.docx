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A9D4" w14:textId="77777777" w:rsidR="00581F18" w:rsidRDefault="00F40CC6">
      <w:pPr>
        <w:pStyle w:val="Heading1"/>
      </w:pPr>
      <w:r>
        <w:t>1. University Scholarship Allocation</w:t>
      </w:r>
    </w:p>
    <w:p w14:paraId="406309C6" w14:textId="77777777" w:rsidR="00581F18" w:rsidRDefault="00F40CC6">
      <w:pPr>
        <w:pStyle w:val="Heading2"/>
      </w:pPr>
      <w:r>
        <w:t>1. Problem Statement</w:t>
      </w:r>
    </w:p>
    <w:p w14:paraId="327AD004" w14:textId="77777777" w:rsidR="00581F18" w:rsidRDefault="00F40CC6">
      <w:r>
        <w:t>Check scholarship eligibility using marks, attendance, and family income.</w:t>
      </w:r>
    </w:p>
    <w:p w14:paraId="2C8AF030" w14:textId="77777777" w:rsidR="00581F18" w:rsidRDefault="00F40CC6">
      <w:pPr>
        <w:pStyle w:val="Heading2"/>
      </w:pPr>
      <w:r>
        <w:t>2. Objectives</w:t>
      </w:r>
    </w:p>
    <w:p w14:paraId="692D26E5" w14:textId="77777777" w:rsidR="00581F18" w:rsidRDefault="00F40CC6">
      <w:r>
        <w:t>• Check every subject mark and other eligibility rules.</w:t>
      </w:r>
      <w:r>
        <w:br/>
        <w:t>• Calculate aggregate percentage.</w:t>
      </w:r>
      <w:r>
        <w:br/>
        <w:t>• Display eligibility.</w:t>
      </w:r>
    </w:p>
    <w:p w14:paraId="043A07A5" w14:textId="77777777" w:rsidR="00581F18" w:rsidRDefault="00F40CC6">
      <w:pPr>
        <w:pStyle w:val="Heading2"/>
      </w:pPr>
      <w:r>
        <w:t>3. Assumptions</w:t>
      </w:r>
    </w:p>
    <w:p w14:paraId="4144005C" w14:textId="77777777" w:rsidR="00581F18" w:rsidRDefault="00F40CC6">
      <w:r>
        <w:t>• Three subject marks are each out of 100.</w:t>
      </w:r>
      <w:r>
        <w:br/>
        <w:t>• Eligibility: each subject &gt;= 40, average &gt;= 75, attendance &gt;= 75%, income &lt;= Rs. 250000.</w:t>
      </w:r>
    </w:p>
    <w:p w14:paraId="68CEA4D5" w14:textId="77777777" w:rsidR="00581F18" w:rsidRDefault="00F40CC6">
      <w:pPr>
        <w:pStyle w:val="Heading2"/>
      </w:pPr>
      <w:r>
        <w:t>4. Algorithm</w:t>
      </w:r>
    </w:p>
    <w:p w14:paraId="5A96704B" w14:textId="77777777" w:rsidR="00581F18" w:rsidRDefault="00F40CC6">
      <w:r>
        <w:t>1. Read name, three marks, attendance, and income.</w:t>
      </w:r>
      <w:r>
        <w:br/>
        <w:t>2. Calculate average marks.</w:t>
      </w:r>
      <w:r>
        <w:br/>
        <w:t>3. If every condition is satisfied, display eligible; otherwise display not eligible.</w:t>
      </w:r>
      <w:r>
        <w:br/>
        <w:t>4. Display average and stop.</w:t>
      </w:r>
    </w:p>
    <w:p w14:paraId="585EE32F" w14:textId="77777777" w:rsidR="00581F18" w:rsidRDefault="00F40CC6">
      <w:pPr>
        <w:pStyle w:val="Heading2"/>
      </w:pPr>
      <w:r>
        <w:t>5. Flowchart (copyable text format)</w:t>
      </w:r>
    </w:p>
    <w:p w14:paraId="4B3E582B" w14:textId="77777777" w:rsidR="00581F18" w:rsidRDefault="00F40CC6">
      <w:r>
        <w:rPr>
          <w:rFonts w:ascii="Consolas" w:hAnsi="Consolas"/>
          <w:sz w:val="16"/>
        </w:rPr>
        <w:t>START -&gt; INPUT details -&gt; CALCULATE average -&gt; CHECK marks &gt;= 40, average &gt;= 75, attendance &gt;= 75, income &lt;= 250000 -&gt; ELIGIBLE / NOT ELIGIBLE -&gt; STOP</w:t>
      </w:r>
    </w:p>
    <w:p w14:paraId="31C93826" w14:textId="77777777" w:rsidR="00581F18" w:rsidRDefault="00F40CC6">
      <w:pPr>
        <w:pStyle w:val="Heading2"/>
      </w:pPr>
      <w:r>
        <w:t>6. Pseudocode</w:t>
      </w:r>
    </w:p>
    <w:p w14:paraId="0F7BCB12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name, mark1, mark2, mark3, attendance, income</w:t>
      </w:r>
      <w:r>
        <w:rPr>
          <w:rFonts w:ascii="Consolas" w:hAnsi="Consolas"/>
          <w:sz w:val="16"/>
        </w:rPr>
        <w:br/>
        <w:t>average = (mark1 + mark2 + mark3) / 3</w:t>
      </w:r>
      <w:r>
        <w:rPr>
          <w:rFonts w:ascii="Consolas" w:hAnsi="Consolas"/>
          <w:sz w:val="16"/>
        </w:rPr>
        <w:br/>
        <w:t>IF mark1 &gt;= 40 AND mark2 &gt;= 40 AND mark3 &gt;= 40 AND average &gt;= 75 AND attendance &gt;= 75 AND income &lt;= 250000 THEN</w:t>
      </w:r>
      <w:r>
        <w:rPr>
          <w:rFonts w:ascii="Consolas" w:hAnsi="Consolas"/>
          <w:sz w:val="16"/>
        </w:rPr>
        <w:br/>
        <w:t xml:space="preserve">    DISPLAY eligible</w:t>
      </w:r>
      <w:r>
        <w:rPr>
          <w:rFonts w:ascii="Consolas" w:hAnsi="Consolas"/>
          <w:sz w:val="16"/>
        </w:rPr>
        <w:br/>
        <w:t>ELSE</w:t>
      </w:r>
      <w:r>
        <w:rPr>
          <w:rFonts w:ascii="Consolas" w:hAnsi="Consolas"/>
          <w:sz w:val="16"/>
        </w:rPr>
        <w:br/>
        <w:t xml:space="preserve">    DISPLAY not eligible</w:t>
      </w:r>
      <w:r>
        <w:rPr>
          <w:rFonts w:ascii="Consolas" w:hAnsi="Consolas"/>
          <w:sz w:val="16"/>
        </w:rPr>
        <w:br/>
        <w:t>END IF</w:t>
      </w:r>
      <w:r>
        <w:rPr>
          <w:rFonts w:ascii="Consolas" w:hAnsi="Consolas"/>
          <w:sz w:val="16"/>
        </w:rPr>
        <w:br/>
        <w:t>DISPLAY average</w:t>
      </w:r>
      <w:r>
        <w:rPr>
          <w:rFonts w:ascii="Consolas" w:hAnsi="Consolas"/>
          <w:sz w:val="16"/>
        </w:rPr>
        <w:br/>
        <w:t>STOP</w:t>
      </w:r>
    </w:p>
    <w:p w14:paraId="1B2A2D09" w14:textId="77777777" w:rsidR="00581F18" w:rsidRDefault="00F40CC6">
      <w:pPr>
        <w:pStyle w:val="Heading2"/>
      </w:pPr>
      <w:r>
        <w:t>7. Python Source Code</w:t>
      </w:r>
    </w:p>
    <w:p w14:paraId="3C0E6E4A" w14:textId="77777777" w:rsidR="00581F18" w:rsidRDefault="00F40CC6">
      <w:r>
        <w:rPr>
          <w:rFonts w:ascii="Consolas" w:hAnsi="Consolas"/>
          <w:sz w:val="16"/>
        </w:rPr>
        <w:t>name = input("Enter student name: ")</w:t>
      </w:r>
      <w:r>
        <w:rPr>
          <w:rFonts w:ascii="Consolas" w:hAnsi="Consolas"/>
          <w:sz w:val="16"/>
        </w:rPr>
        <w:br/>
        <w:t>m1 = float(input("Enter subject 1 marks: "))</w:t>
      </w:r>
      <w:r>
        <w:rPr>
          <w:rFonts w:ascii="Consolas" w:hAnsi="Consolas"/>
          <w:sz w:val="16"/>
        </w:rPr>
        <w:br/>
        <w:t>m2 = float(input("Enter subject 2 marks: "))</w:t>
      </w:r>
      <w:r>
        <w:rPr>
          <w:rFonts w:ascii="Consolas" w:hAnsi="Consolas"/>
          <w:sz w:val="16"/>
        </w:rPr>
        <w:br/>
        <w:t>m3 = float(input("Enter subject 3 marks: "))</w:t>
      </w:r>
      <w:r>
        <w:rPr>
          <w:rFonts w:ascii="Consolas" w:hAnsi="Consolas"/>
          <w:sz w:val="16"/>
        </w:rPr>
        <w:br/>
        <w:t>attendance = float(input("Enter attendance percentage: "))</w:t>
      </w:r>
      <w:r>
        <w:rPr>
          <w:rFonts w:ascii="Consolas" w:hAnsi="Consolas"/>
          <w:sz w:val="16"/>
        </w:rPr>
        <w:br/>
        <w:t>income = float(input("Enter annual family income: "))</w:t>
      </w:r>
      <w:r>
        <w:rPr>
          <w:rFonts w:ascii="Consolas" w:hAnsi="Consolas"/>
          <w:sz w:val="16"/>
        </w:rPr>
        <w:br/>
        <w:t>average = (m1 + m2 + m3) / 3</w:t>
      </w:r>
      <w:r>
        <w:rPr>
          <w:rFonts w:ascii="Consolas" w:hAnsi="Consolas"/>
          <w:sz w:val="16"/>
        </w:rPr>
        <w:br/>
        <w:t>if m1 &gt;= 40 and m2 &gt;= 40 and m3 &gt;= 40 and average &gt;= 75 and attendance &gt;= 75 and income &lt;= 250000:</w:t>
      </w:r>
      <w:r>
        <w:rPr>
          <w:rFonts w:ascii="Consolas" w:hAnsi="Consolas"/>
          <w:sz w:val="16"/>
        </w:rPr>
        <w:br/>
        <w:t xml:space="preserve">    print(name, "is eligible for scholarship")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print(name, "is not eligible for scholarship")</w:t>
      </w:r>
      <w:r>
        <w:rPr>
          <w:rFonts w:ascii="Consolas" w:hAnsi="Consolas"/>
          <w:sz w:val="16"/>
        </w:rPr>
        <w:br/>
        <w:t>print("Average marks:", round(average, 2))</w:t>
      </w:r>
    </w:p>
    <w:p w14:paraId="10A9D352" w14:textId="77777777" w:rsidR="00581F18" w:rsidRDefault="00F40CC6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660520B2" w14:textId="77777777">
        <w:tc>
          <w:tcPr>
            <w:tcW w:w="5112" w:type="dxa"/>
          </w:tcPr>
          <w:p w14:paraId="5E1C9A5F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0A5B2773" w14:textId="77777777" w:rsidR="00581F18" w:rsidRDefault="00F40CC6">
            <w:r>
              <w:t>Expected Result</w:t>
            </w:r>
          </w:p>
        </w:tc>
      </w:tr>
      <w:tr w:rsidR="00581F18" w14:paraId="1BFF7863" w14:textId="77777777">
        <w:tc>
          <w:tcPr>
            <w:tcW w:w="5112" w:type="dxa"/>
          </w:tcPr>
          <w:p w14:paraId="6DC43629" w14:textId="77777777" w:rsidR="00581F18" w:rsidRDefault="00F40CC6">
            <w:r>
              <w:t>80, 75, 90; attendance 90; income 200000</w:t>
            </w:r>
          </w:p>
        </w:tc>
        <w:tc>
          <w:tcPr>
            <w:tcW w:w="5112" w:type="dxa"/>
          </w:tcPr>
          <w:p w14:paraId="1B5EB982" w14:textId="77777777" w:rsidR="00581F18" w:rsidRDefault="00F40CC6">
            <w:r>
              <w:t>Eligible</w:t>
            </w:r>
          </w:p>
        </w:tc>
      </w:tr>
      <w:tr w:rsidR="00581F18" w14:paraId="13B14615" w14:textId="77777777">
        <w:tc>
          <w:tcPr>
            <w:tcW w:w="5112" w:type="dxa"/>
          </w:tcPr>
          <w:p w14:paraId="32BA1E5F" w14:textId="77777777" w:rsidR="00581F18" w:rsidRDefault="00F40CC6">
            <w:r>
              <w:t>80, 35, 90; attendance 90; income 200000</w:t>
            </w:r>
          </w:p>
        </w:tc>
        <w:tc>
          <w:tcPr>
            <w:tcW w:w="5112" w:type="dxa"/>
          </w:tcPr>
          <w:p w14:paraId="292BE307" w14:textId="77777777" w:rsidR="00581F18" w:rsidRDefault="00F40CC6">
            <w:r>
              <w:t>Not eligible</w:t>
            </w:r>
          </w:p>
        </w:tc>
      </w:tr>
      <w:tr w:rsidR="00581F18" w14:paraId="57A92F74" w14:textId="77777777">
        <w:tc>
          <w:tcPr>
            <w:tcW w:w="5112" w:type="dxa"/>
          </w:tcPr>
          <w:p w14:paraId="12DA527F" w14:textId="77777777" w:rsidR="00581F18" w:rsidRDefault="00F40CC6">
            <w:r>
              <w:t>80, 80, 80; attendance 70; income 200000</w:t>
            </w:r>
          </w:p>
        </w:tc>
        <w:tc>
          <w:tcPr>
            <w:tcW w:w="5112" w:type="dxa"/>
          </w:tcPr>
          <w:p w14:paraId="5C9B94D2" w14:textId="77777777" w:rsidR="00581F18" w:rsidRDefault="00F40CC6">
            <w:r>
              <w:t>Not eligible</w:t>
            </w:r>
          </w:p>
        </w:tc>
      </w:tr>
    </w:tbl>
    <w:p w14:paraId="108E55F4" w14:textId="77777777" w:rsidR="00581F18" w:rsidRDefault="00F40CC6">
      <w:pPr>
        <w:pStyle w:val="Heading2"/>
      </w:pPr>
      <w:r>
        <w:lastRenderedPageBreak/>
        <w:t>9. Conclusion</w:t>
      </w:r>
    </w:p>
    <w:p w14:paraId="3F8418D4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p w14:paraId="49B956C8" w14:textId="77777777" w:rsidR="00581F18" w:rsidRDefault="00F40CC6">
      <w:r>
        <w:br w:type="page"/>
      </w:r>
    </w:p>
    <w:p w14:paraId="6643015C" w14:textId="77777777" w:rsidR="00581F18" w:rsidRDefault="00F40CC6">
      <w:pPr>
        <w:pStyle w:val="Heading1"/>
      </w:pPr>
      <w:r>
        <w:lastRenderedPageBreak/>
        <w:t>2. Progressive Electricity Billing</w:t>
      </w:r>
    </w:p>
    <w:p w14:paraId="339803EF" w14:textId="77777777" w:rsidR="00581F18" w:rsidRDefault="00F40CC6">
      <w:pPr>
        <w:pStyle w:val="Heading2"/>
      </w:pPr>
      <w:r>
        <w:t>1. Problem Statement</w:t>
      </w:r>
    </w:p>
    <w:p w14:paraId="69DBB5AC" w14:textId="77777777" w:rsidR="00581F18" w:rsidRDefault="00F40CC6">
      <w:r>
        <w:t>Calculate an electricity bill using consumption slabs, a fixed charge, and a small rebate.</w:t>
      </w:r>
    </w:p>
    <w:p w14:paraId="2CD57D20" w14:textId="77777777" w:rsidR="00581F18" w:rsidRDefault="00F40CC6">
      <w:pPr>
        <w:pStyle w:val="Heading2"/>
      </w:pPr>
      <w:r>
        <w:t>2. Objectives</w:t>
      </w:r>
    </w:p>
    <w:p w14:paraId="152DEED9" w14:textId="77777777" w:rsidR="00581F18" w:rsidRDefault="00F40CC6">
      <w:r>
        <w:t>• Calculate charges using slabs.</w:t>
      </w:r>
      <w:r>
        <w:br/>
        <w:t>• Add the fixed charge.</w:t>
      </w:r>
      <w:r>
        <w:br/>
        <w:t>• Apply the rebate when eligible.</w:t>
      </w:r>
    </w:p>
    <w:p w14:paraId="1E30B37B" w14:textId="77777777" w:rsidR="00581F18" w:rsidRDefault="00F40CC6">
      <w:pPr>
        <w:pStyle w:val="Heading2"/>
      </w:pPr>
      <w:r>
        <w:t>3. Assumptions</w:t>
      </w:r>
    </w:p>
    <w:p w14:paraId="4D623572" w14:textId="77777777" w:rsidR="00581F18" w:rsidRDefault="00F40CC6">
      <w:r>
        <w:t>• First 100 units cost Rs. 2/unit; next 100 cost Rs. 3/unit; units above 200 cost Rs. 5/unit.</w:t>
      </w:r>
      <w:r>
        <w:br/>
        <w:t>• Fixed charge Rs. 50; 5% rebate on energy charge if usage is at most 100 units.</w:t>
      </w:r>
    </w:p>
    <w:p w14:paraId="4BA9465B" w14:textId="77777777" w:rsidR="00581F18" w:rsidRDefault="00F40CC6">
      <w:pPr>
        <w:pStyle w:val="Heading2"/>
      </w:pPr>
      <w:r>
        <w:t>4. Algorithm</w:t>
      </w:r>
    </w:p>
    <w:p w14:paraId="37FCF923" w14:textId="77777777" w:rsidR="00581F18" w:rsidRDefault="00F40CC6">
      <w:r>
        <w:t>1. Read units.</w:t>
      </w:r>
      <w:r>
        <w:br/>
        <w:t>2. Reject negative units.</w:t>
      </w:r>
      <w:r>
        <w:br/>
        <w:t>3. Calculate slab charges and fixed charge.</w:t>
      </w:r>
      <w:r>
        <w:br/>
        <w:t>4. Apply rebate if units &lt;= 100.</w:t>
      </w:r>
      <w:r>
        <w:br/>
        <w:t>5. Display final bill.</w:t>
      </w:r>
    </w:p>
    <w:p w14:paraId="7EEE72A7" w14:textId="77777777" w:rsidR="00581F18" w:rsidRDefault="00F40CC6">
      <w:pPr>
        <w:pStyle w:val="Heading2"/>
      </w:pPr>
      <w:r>
        <w:t>5. Flowchart (copyable text format)</w:t>
      </w:r>
    </w:p>
    <w:p w14:paraId="1CB160B0" w14:textId="77777777" w:rsidR="00581F18" w:rsidRDefault="00F40CC6">
      <w:r>
        <w:rPr>
          <w:rFonts w:ascii="Consolas" w:hAnsi="Consolas"/>
          <w:sz w:val="16"/>
        </w:rPr>
        <w:t>START -&gt; INPUT units -&gt; VALID? -&gt; CALCULATE slab charge -&gt; ADD fixed charge -&gt; APPLY rebate if units &lt;= 100 -&gt; DISPLAY bill -&gt; STOP</w:t>
      </w:r>
    </w:p>
    <w:p w14:paraId="5BD708B1" w14:textId="77777777" w:rsidR="00581F18" w:rsidRDefault="00F40CC6">
      <w:pPr>
        <w:pStyle w:val="Heading2"/>
      </w:pPr>
      <w:r>
        <w:t>6. Pseudocode</w:t>
      </w:r>
    </w:p>
    <w:p w14:paraId="63755673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units</w:t>
      </w:r>
      <w:r>
        <w:rPr>
          <w:rFonts w:ascii="Consolas" w:hAnsi="Consolas"/>
          <w:sz w:val="16"/>
        </w:rPr>
        <w:br/>
        <w:t>IF units &lt; 0 THEN DISPLAY error</w:t>
      </w:r>
      <w:r>
        <w:rPr>
          <w:rFonts w:ascii="Consolas" w:hAnsi="Consolas"/>
          <w:sz w:val="16"/>
        </w:rPr>
        <w:br/>
        <w:t>ELSE</w:t>
      </w:r>
      <w:r>
        <w:rPr>
          <w:rFonts w:ascii="Consolas" w:hAnsi="Consolas"/>
          <w:sz w:val="16"/>
        </w:rPr>
        <w:br/>
        <w:t xml:space="preserve">    IF units &lt;= 100 THEN energy = units * 2</w:t>
      </w:r>
      <w:r>
        <w:rPr>
          <w:rFonts w:ascii="Consolas" w:hAnsi="Consolas"/>
          <w:sz w:val="16"/>
        </w:rPr>
        <w:br/>
        <w:t xml:space="preserve">    ELSE IF units &lt;= 200 THEN energy = 200 + (units - 100) * 3</w:t>
      </w:r>
      <w:r>
        <w:rPr>
          <w:rFonts w:ascii="Consolas" w:hAnsi="Consolas"/>
          <w:sz w:val="16"/>
        </w:rPr>
        <w:br/>
        <w:t xml:space="preserve">    ELSE energy = 500 + (units - 200) * 5</w:t>
      </w:r>
      <w:r>
        <w:rPr>
          <w:rFonts w:ascii="Consolas" w:hAnsi="Consolas"/>
          <w:sz w:val="16"/>
        </w:rPr>
        <w:br/>
        <w:t xml:space="preserve">    IF units &lt;= 100 THEN rebate = energy * 0.05 ELSE rebate = 0</w:t>
      </w:r>
      <w:r>
        <w:rPr>
          <w:rFonts w:ascii="Consolas" w:hAnsi="Consolas"/>
          <w:sz w:val="16"/>
        </w:rPr>
        <w:br/>
        <w:t xml:space="preserve">    bill = energy + 50 - rebate</w:t>
      </w:r>
      <w:r>
        <w:rPr>
          <w:rFonts w:ascii="Consolas" w:hAnsi="Consolas"/>
          <w:sz w:val="16"/>
        </w:rPr>
        <w:br/>
        <w:t xml:space="preserve">    DISPLAY bill</w:t>
      </w:r>
      <w:r>
        <w:rPr>
          <w:rFonts w:ascii="Consolas" w:hAnsi="Consolas"/>
          <w:sz w:val="16"/>
        </w:rPr>
        <w:br/>
        <w:t>END IF</w:t>
      </w:r>
      <w:r>
        <w:rPr>
          <w:rFonts w:ascii="Consolas" w:hAnsi="Consolas"/>
          <w:sz w:val="16"/>
        </w:rPr>
        <w:br/>
        <w:t>STOP</w:t>
      </w:r>
    </w:p>
    <w:p w14:paraId="2782660D" w14:textId="77777777" w:rsidR="00581F18" w:rsidRDefault="00F40CC6">
      <w:pPr>
        <w:pStyle w:val="Heading2"/>
      </w:pPr>
      <w:r>
        <w:t>7. Python Source Code</w:t>
      </w:r>
    </w:p>
    <w:p w14:paraId="5091C641" w14:textId="77777777" w:rsidR="00581F18" w:rsidRDefault="00F40CC6">
      <w:r>
        <w:rPr>
          <w:rFonts w:ascii="Consolas" w:hAnsi="Consolas"/>
          <w:sz w:val="16"/>
        </w:rPr>
        <w:t>units = float(input("Enter units consumed: "))</w:t>
      </w:r>
      <w:r>
        <w:rPr>
          <w:rFonts w:ascii="Consolas" w:hAnsi="Consolas"/>
          <w:sz w:val="16"/>
        </w:rPr>
        <w:br/>
        <w:t>if units &lt; 0:</w:t>
      </w:r>
      <w:r>
        <w:rPr>
          <w:rFonts w:ascii="Consolas" w:hAnsi="Consolas"/>
          <w:sz w:val="16"/>
        </w:rPr>
        <w:br/>
        <w:t xml:space="preserve">    print("Units cannot be negative")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if units &lt;= 100:</w:t>
      </w:r>
      <w:r>
        <w:rPr>
          <w:rFonts w:ascii="Consolas" w:hAnsi="Consolas"/>
          <w:sz w:val="16"/>
        </w:rPr>
        <w:br/>
        <w:t xml:space="preserve">        energy = units * 2</w:t>
      </w:r>
      <w:r>
        <w:rPr>
          <w:rFonts w:ascii="Consolas" w:hAnsi="Consolas"/>
          <w:sz w:val="16"/>
        </w:rPr>
        <w:br/>
        <w:t xml:space="preserve">    elif units &lt;= 200:</w:t>
      </w:r>
      <w:r>
        <w:rPr>
          <w:rFonts w:ascii="Consolas" w:hAnsi="Consolas"/>
          <w:sz w:val="16"/>
        </w:rPr>
        <w:br/>
        <w:t xml:space="preserve">        energy = 200 + (units - 100) * 3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energy = 500 + (units - 200) * 5</w:t>
      </w:r>
      <w:r>
        <w:rPr>
          <w:rFonts w:ascii="Consolas" w:hAnsi="Consolas"/>
          <w:sz w:val="16"/>
        </w:rPr>
        <w:br/>
        <w:t xml:space="preserve">    if units &lt;= 100:</w:t>
      </w:r>
      <w:r>
        <w:rPr>
          <w:rFonts w:ascii="Consolas" w:hAnsi="Consolas"/>
          <w:sz w:val="16"/>
        </w:rPr>
        <w:br/>
        <w:t xml:space="preserve">        rebate = energy * 0.05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rebate = 0</w:t>
      </w:r>
      <w:r>
        <w:rPr>
          <w:rFonts w:ascii="Consolas" w:hAnsi="Consolas"/>
          <w:sz w:val="16"/>
        </w:rPr>
        <w:br/>
        <w:t xml:space="preserve">    bill = energy + 50 - rebate</w:t>
      </w:r>
      <w:r>
        <w:rPr>
          <w:rFonts w:ascii="Consolas" w:hAnsi="Consolas"/>
          <w:sz w:val="16"/>
        </w:rPr>
        <w:br/>
        <w:t xml:space="preserve">    print("Energy charge: Rs.", energy)</w:t>
      </w:r>
      <w:r>
        <w:rPr>
          <w:rFonts w:ascii="Consolas" w:hAnsi="Consolas"/>
          <w:sz w:val="16"/>
        </w:rPr>
        <w:br/>
        <w:t xml:space="preserve">    print("Rebate: Rs.", rebate)</w:t>
      </w:r>
      <w:r>
        <w:rPr>
          <w:rFonts w:ascii="Consolas" w:hAnsi="Consolas"/>
          <w:sz w:val="16"/>
        </w:rPr>
        <w:br/>
        <w:t xml:space="preserve">    print("Final bill: Rs.", round(bill, 2))</w:t>
      </w:r>
    </w:p>
    <w:p w14:paraId="036F9B09" w14:textId="77777777" w:rsidR="00581F18" w:rsidRDefault="00F40CC6">
      <w:pPr>
        <w:pStyle w:val="Heading2"/>
      </w:pPr>
      <w:r>
        <w:lastRenderedPageBreak/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2C13B157" w14:textId="77777777">
        <w:tc>
          <w:tcPr>
            <w:tcW w:w="5112" w:type="dxa"/>
          </w:tcPr>
          <w:p w14:paraId="6B9B5F90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42AE1977" w14:textId="77777777" w:rsidR="00581F18" w:rsidRDefault="00F40CC6">
            <w:r>
              <w:t>Expected Result</w:t>
            </w:r>
          </w:p>
        </w:tc>
      </w:tr>
      <w:tr w:rsidR="00581F18" w14:paraId="5E0DCD42" w14:textId="77777777">
        <w:tc>
          <w:tcPr>
            <w:tcW w:w="5112" w:type="dxa"/>
          </w:tcPr>
          <w:p w14:paraId="0A87188C" w14:textId="77777777" w:rsidR="00581F18" w:rsidRDefault="00F40CC6">
            <w:r>
              <w:t>80 units</w:t>
            </w:r>
          </w:p>
        </w:tc>
        <w:tc>
          <w:tcPr>
            <w:tcW w:w="5112" w:type="dxa"/>
          </w:tcPr>
          <w:p w14:paraId="7BC56056" w14:textId="77777777" w:rsidR="00581F18" w:rsidRDefault="00F40CC6">
            <w:r>
              <w:t>Bill Rs. 202</w:t>
            </w:r>
          </w:p>
        </w:tc>
      </w:tr>
      <w:tr w:rsidR="00581F18" w14:paraId="68B2FB2B" w14:textId="77777777">
        <w:tc>
          <w:tcPr>
            <w:tcW w:w="5112" w:type="dxa"/>
          </w:tcPr>
          <w:p w14:paraId="52884D4B" w14:textId="77777777" w:rsidR="00581F18" w:rsidRDefault="00F40CC6">
            <w:r>
              <w:t>150 units</w:t>
            </w:r>
          </w:p>
        </w:tc>
        <w:tc>
          <w:tcPr>
            <w:tcW w:w="5112" w:type="dxa"/>
          </w:tcPr>
          <w:p w14:paraId="520A1ACD" w14:textId="77777777" w:rsidR="00581F18" w:rsidRDefault="00F40CC6">
            <w:r>
              <w:t>Bill Rs. 400</w:t>
            </w:r>
          </w:p>
        </w:tc>
      </w:tr>
      <w:tr w:rsidR="00581F18" w14:paraId="789C986C" w14:textId="77777777">
        <w:tc>
          <w:tcPr>
            <w:tcW w:w="5112" w:type="dxa"/>
          </w:tcPr>
          <w:p w14:paraId="355A9283" w14:textId="77777777" w:rsidR="00581F18" w:rsidRDefault="00F40CC6">
            <w:r>
              <w:t>250 units</w:t>
            </w:r>
          </w:p>
        </w:tc>
        <w:tc>
          <w:tcPr>
            <w:tcW w:w="5112" w:type="dxa"/>
          </w:tcPr>
          <w:p w14:paraId="6EB38906" w14:textId="77777777" w:rsidR="00581F18" w:rsidRDefault="00F40CC6">
            <w:r>
              <w:t>Bill Rs. 800</w:t>
            </w:r>
          </w:p>
        </w:tc>
      </w:tr>
    </w:tbl>
    <w:p w14:paraId="2A906125" w14:textId="77777777" w:rsidR="00581F18" w:rsidRDefault="00F40CC6">
      <w:pPr>
        <w:pStyle w:val="Heading2"/>
      </w:pPr>
      <w:r>
        <w:t>9. Conclusion</w:t>
      </w:r>
    </w:p>
    <w:p w14:paraId="7FEB904B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p w14:paraId="0B0B94DF" w14:textId="77777777" w:rsidR="00581F18" w:rsidRDefault="00F40CC6">
      <w:r>
        <w:br w:type="page"/>
      </w:r>
    </w:p>
    <w:p w14:paraId="565AD9CB" w14:textId="77777777" w:rsidR="00581F18" w:rsidRDefault="00F40CC6">
      <w:pPr>
        <w:pStyle w:val="Heading1"/>
      </w:pPr>
      <w:r>
        <w:lastRenderedPageBreak/>
        <w:t>3. Hospital Billing and Patient Classification</w:t>
      </w:r>
    </w:p>
    <w:p w14:paraId="76623615" w14:textId="77777777" w:rsidR="00581F18" w:rsidRDefault="00F40CC6">
      <w:pPr>
        <w:pStyle w:val="Heading2"/>
      </w:pPr>
      <w:r>
        <w:t>1. Problem Statement</w:t>
      </w:r>
    </w:p>
    <w:p w14:paraId="30C1AEB4" w14:textId="77777777" w:rsidR="00581F18" w:rsidRDefault="00F40CC6">
      <w:r>
        <w:t>Add consultation, diagnostic, and treatment charges, apply a senior-citizen concession, and classify the bill.</w:t>
      </w:r>
    </w:p>
    <w:p w14:paraId="1157F899" w14:textId="77777777" w:rsidR="00581F18" w:rsidRDefault="00F40CC6">
      <w:pPr>
        <w:pStyle w:val="Heading2"/>
      </w:pPr>
      <w:r>
        <w:t>2. Objectives</w:t>
      </w:r>
    </w:p>
    <w:p w14:paraId="76E8CAD0" w14:textId="77777777" w:rsidR="00581F18" w:rsidRDefault="00F40CC6">
      <w:r>
        <w:t>• Validate age and charges.</w:t>
      </w:r>
      <w:r>
        <w:br/>
        <w:t>• Calculate total and concession.</w:t>
      </w:r>
      <w:r>
        <w:br/>
        <w:t>• Classify the final bill.</w:t>
      </w:r>
    </w:p>
    <w:p w14:paraId="5BB98778" w14:textId="77777777" w:rsidR="00581F18" w:rsidRDefault="00F40CC6">
      <w:pPr>
        <w:pStyle w:val="Heading2"/>
      </w:pPr>
      <w:r>
        <w:t>3. Assumptions</w:t>
      </w:r>
    </w:p>
    <w:p w14:paraId="778EF4CF" w14:textId="77777777" w:rsidR="00581F18" w:rsidRDefault="00F40CC6">
      <w:r>
        <w:t>• Age 60 or above gets 10% concession.</w:t>
      </w:r>
      <w:r>
        <w:br/>
        <w:t>• Final bill &lt;= Rs. 1000 is Low-Cost; &lt;= Rs. 5000 is Medium-Cost; otherwise High-Cost. These are example rules.</w:t>
      </w:r>
    </w:p>
    <w:p w14:paraId="4252B0D2" w14:textId="77777777" w:rsidR="00581F18" w:rsidRDefault="00F40CC6">
      <w:pPr>
        <w:pStyle w:val="Heading2"/>
      </w:pPr>
      <w:r>
        <w:t>4. Algorithm</w:t>
      </w:r>
    </w:p>
    <w:p w14:paraId="7956396F" w14:textId="77777777" w:rsidR="00581F18" w:rsidRDefault="00F40CC6">
      <w:r>
        <w:t>1. Read patient details and charges.</w:t>
      </w:r>
      <w:r>
        <w:br/>
        <w:t>2. Check inputs.</w:t>
      </w:r>
      <w:r>
        <w:br/>
        <w:t>3. Add charges and apply concession if age &gt;= 60.</w:t>
      </w:r>
      <w:r>
        <w:br/>
        <w:t>4. Classify and display final bill.</w:t>
      </w:r>
    </w:p>
    <w:p w14:paraId="7BE64CA9" w14:textId="77777777" w:rsidR="00581F18" w:rsidRDefault="00F40CC6">
      <w:pPr>
        <w:pStyle w:val="Heading2"/>
      </w:pPr>
      <w:r>
        <w:t>5. Flowchart (copyable text format)</w:t>
      </w:r>
    </w:p>
    <w:p w14:paraId="4D17DA9E" w14:textId="77777777" w:rsidR="00581F18" w:rsidRDefault="00F40CC6">
      <w:r>
        <w:rPr>
          <w:rFonts w:ascii="Consolas" w:hAnsi="Consolas"/>
          <w:sz w:val="16"/>
        </w:rPr>
        <w:t>START -&gt; INPUT patient and charges -&gt; VALID? -&gt; ADD charges -&gt; AGE &gt;= 60? -&gt; APPLY 10% concession if yes -&gt; CLASSIFY bill -&gt; DISPLAY -&gt; STOP</w:t>
      </w:r>
    </w:p>
    <w:p w14:paraId="272AB68B" w14:textId="77777777" w:rsidR="00581F18" w:rsidRDefault="00F40CC6">
      <w:pPr>
        <w:pStyle w:val="Heading2"/>
      </w:pPr>
      <w:r>
        <w:t>6. Pseudocode</w:t>
      </w:r>
    </w:p>
    <w:p w14:paraId="2CA9AF7D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name, age, consultation, diagnostics, treatment</w:t>
      </w:r>
      <w:r>
        <w:rPr>
          <w:rFonts w:ascii="Consolas" w:hAnsi="Consolas"/>
          <w:sz w:val="16"/>
        </w:rPr>
        <w:br/>
        <w:t>IF age &lt;= 0 OR any charge &lt; 0 THEN DISPLAY error</w:t>
      </w:r>
      <w:r>
        <w:rPr>
          <w:rFonts w:ascii="Consolas" w:hAnsi="Consolas"/>
          <w:sz w:val="16"/>
        </w:rPr>
        <w:br/>
        <w:t>ELSE</w:t>
      </w:r>
      <w:r>
        <w:rPr>
          <w:rFonts w:ascii="Consolas" w:hAnsi="Consolas"/>
          <w:sz w:val="16"/>
        </w:rPr>
        <w:br/>
        <w:t xml:space="preserve">    total = consultation + diagnostics + treatment</w:t>
      </w:r>
      <w:r>
        <w:rPr>
          <w:rFonts w:ascii="Consolas" w:hAnsi="Consolas"/>
          <w:sz w:val="16"/>
        </w:rPr>
        <w:br/>
        <w:t xml:space="preserve">    IF age &gt;= 60 THEN concession = total * 0.10 ELSE concession = 0</w:t>
      </w:r>
      <w:r>
        <w:rPr>
          <w:rFonts w:ascii="Consolas" w:hAnsi="Consolas"/>
          <w:sz w:val="16"/>
        </w:rPr>
        <w:br/>
        <w:t xml:space="preserve">    final_bill = total - concession</w:t>
      </w:r>
      <w:r>
        <w:rPr>
          <w:rFonts w:ascii="Consolas" w:hAnsi="Consolas"/>
          <w:sz w:val="16"/>
        </w:rPr>
        <w:br/>
        <w:t xml:space="preserve">    IF final_bill &lt;= 1000 THEN category = Low-Cost</w:t>
      </w:r>
      <w:r>
        <w:rPr>
          <w:rFonts w:ascii="Consolas" w:hAnsi="Consolas"/>
          <w:sz w:val="16"/>
        </w:rPr>
        <w:br/>
        <w:t xml:space="preserve">    ELSE IF final_bill &lt;= 5000 THEN category = Medium-Cost</w:t>
      </w:r>
      <w:r>
        <w:rPr>
          <w:rFonts w:ascii="Consolas" w:hAnsi="Consolas"/>
          <w:sz w:val="16"/>
        </w:rPr>
        <w:br/>
        <w:t xml:space="preserve">    ELSE category = High-Cost</w:t>
      </w:r>
      <w:r>
        <w:rPr>
          <w:rFonts w:ascii="Consolas" w:hAnsi="Consolas"/>
          <w:sz w:val="16"/>
        </w:rPr>
        <w:br/>
        <w:t xml:space="preserve">    DISPLAY total, concession, final_bill, category</w:t>
      </w:r>
      <w:r>
        <w:rPr>
          <w:rFonts w:ascii="Consolas" w:hAnsi="Consolas"/>
          <w:sz w:val="16"/>
        </w:rPr>
        <w:br/>
        <w:t>END IF</w:t>
      </w:r>
      <w:r>
        <w:rPr>
          <w:rFonts w:ascii="Consolas" w:hAnsi="Consolas"/>
          <w:sz w:val="16"/>
        </w:rPr>
        <w:br/>
        <w:t>STOP</w:t>
      </w:r>
    </w:p>
    <w:p w14:paraId="04BE22B5" w14:textId="77777777" w:rsidR="00581F18" w:rsidRDefault="00F40CC6">
      <w:pPr>
        <w:pStyle w:val="Heading2"/>
      </w:pPr>
      <w:r>
        <w:t>7. Python Source Code</w:t>
      </w:r>
    </w:p>
    <w:p w14:paraId="0D463A7F" w14:textId="77777777" w:rsidR="00581F18" w:rsidRDefault="00F40CC6">
      <w:r>
        <w:rPr>
          <w:rFonts w:ascii="Consolas" w:hAnsi="Consolas"/>
          <w:sz w:val="16"/>
        </w:rPr>
        <w:t>name = input("Enter patient name: ")</w:t>
      </w:r>
      <w:r>
        <w:rPr>
          <w:rFonts w:ascii="Consolas" w:hAnsi="Consolas"/>
          <w:sz w:val="16"/>
        </w:rPr>
        <w:br/>
        <w:t>age = int(input("Enter patient age: "))</w:t>
      </w:r>
      <w:r>
        <w:rPr>
          <w:rFonts w:ascii="Consolas" w:hAnsi="Consolas"/>
          <w:sz w:val="16"/>
        </w:rPr>
        <w:br/>
        <w:t>consult = float(input("Enter consultation fee: "))</w:t>
      </w:r>
      <w:r>
        <w:rPr>
          <w:rFonts w:ascii="Consolas" w:hAnsi="Consolas"/>
          <w:sz w:val="16"/>
        </w:rPr>
        <w:br/>
        <w:t>tests = float(input("Enter diagnostic charges: "))</w:t>
      </w:r>
      <w:r>
        <w:rPr>
          <w:rFonts w:ascii="Consolas" w:hAnsi="Consolas"/>
          <w:sz w:val="16"/>
        </w:rPr>
        <w:br/>
        <w:t>treatment = float(input("Enter treatment charges: "))</w:t>
      </w:r>
      <w:r>
        <w:rPr>
          <w:rFonts w:ascii="Consolas" w:hAnsi="Consolas"/>
          <w:sz w:val="16"/>
        </w:rPr>
        <w:br/>
        <w:t>if age &lt;= 0 or consult &lt; 0 or tests &lt; 0 or treatment &lt; 0:</w:t>
      </w:r>
      <w:r>
        <w:rPr>
          <w:rFonts w:ascii="Consolas" w:hAnsi="Consolas"/>
          <w:sz w:val="16"/>
        </w:rPr>
        <w:br/>
        <w:t xml:space="preserve">    print("Invalid age or charges")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total = consult + tests + treatment</w:t>
      </w:r>
      <w:r>
        <w:rPr>
          <w:rFonts w:ascii="Consolas" w:hAnsi="Consolas"/>
          <w:sz w:val="16"/>
        </w:rPr>
        <w:br/>
        <w:t xml:space="preserve">    if age &gt;= 60:</w:t>
      </w:r>
      <w:r>
        <w:rPr>
          <w:rFonts w:ascii="Consolas" w:hAnsi="Consolas"/>
          <w:sz w:val="16"/>
        </w:rPr>
        <w:br/>
        <w:t xml:space="preserve">        concession = total * 0.10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concession = 0</w:t>
      </w:r>
      <w:r>
        <w:rPr>
          <w:rFonts w:ascii="Consolas" w:hAnsi="Consolas"/>
          <w:sz w:val="16"/>
        </w:rPr>
        <w:br/>
        <w:t xml:space="preserve">    final_bill = total - concession</w:t>
      </w:r>
      <w:r>
        <w:rPr>
          <w:rFonts w:ascii="Consolas" w:hAnsi="Consolas"/>
          <w:sz w:val="16"/>
        </w:rPr>
        <w:br/>
        <w:t xml:space="preserve">    if final_bill &lt;= 1000:</w:t>
      </w:r>
      <w:r>
        <w:rPr>
          <w:rFonts w:ascii="Consolas" w:hAnsi="Consolas"/>
          <w:sz w:val="16"/>
        </w:rPr>
        <w:br/>
        <w:t xml:space="preserve">        category = "Low-Cost"</w:t>
      </w:r>
      <w:r>
        <w:rPr>
          <w:rFonts w:ascii="Consolas" w:hAnsi="Consolas"/>
          <w:sz w:val="16"/>
        </w:rPr>
        <w:br/>
        <w:t xml:space="preserve">    elif final_bill &lt;= 5000:</w:t>
      </w:r>
      <w:r>
        <w:rPr>
          <w:rFonts w:ascii="Consolas" w:hAnsi="Consolas"/>
          <w:sz w:val="16"/>
        </w:rPr>
        <w:br/>
        <w:t xml:space="preserve">        category = "Medium-Cost"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else:</w:t>
      </w:r>
      <w:r>
        <w:rPr>
          <w:rFonts w:ascii="Consolas" w:hAnsi="Consolas"/>
          <w:sz w:val="16"/>
        </w:rPr>
        <w:br/>
        <w:t xml:space="preserve">        category = "High-Cost"</w:t>
      </w:r>
      <w:r>
        <w:rPr>
          <w:rFonts w:ascii="Consolas" w:hAnsi="Consolas"/>
          <w:sz w:val="16"/>
        </w:rPr>
        <w:br/>
        <w:t xml:space="preserve">    print("Patient:", name)</w:t>
      </w:r>
      <w:r>
        <w:rPr>
          <w:rFonts w:ascii="Consolas" w:hAnsi="Consolas"/>
          <w:sz w:val="16"/>
        </w:rPr>
        <w:br/>
        <w:t xml:space="preserve">    print("Total: Rs.", total)</w:t>
      </w:r>
      <w:r>
        <w:rPr>
          <w:rFonts w:ascii="Consolas" w:hAnsi="Consolas"/>
          <w:sz w:val="16"/>
        </w:rPr>
        <w:br/>
        <w:t xml:space="preserve">    print("Concession: Rs.", concession)</w:t>
      </w:r>
      <w:r>
        <w:rPr>
          <w:rFonts w:ascii="Consolas" w:hAnsi="Consolas"/>
          <w:sz w:val="16"/>
        </w:rPr>
        <w:br/>
        <w:t xml:space="preserve">    print("Final bill: Rs.", final_bill)</w:t>
      </w:r>
      <w:r>
        <w:rPr>
          <w:rFonts w:ascii="Consolas" w:hAnsi="Consolas"/>
          <w:sz w:val="16"/>
        </w:rPr>
        <w:br/>
        <w:t xml:space="preserve">    print("Category:", category)</w:t>
      </w:r>
    </w:p>
    <w:p w14:paraId="5A3ECB37" w14:textId="77777777" w:rsidR="00581F18" w:rsidRDefault="00F40CC6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14E6E12E" w14:textId="77777777">
        <w:tc>
          <w:tcPr>
            <w:tcW w:w="5112" w:type="dxa"/>
          </w:tcPr>
          <w:p w14:paraId="3606D5D9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3F46A9A4" w14:textId="77777777" w:rsidR="00581F18" w:rsidRDefault="00F40CC6">
            <w:r>
              <w:t>Expected Result</w:t>
            </w:r>
          </w:p>
        </w:tc>
      </w:tr>
      <w:tr w:rsidR="00581F18" w14:paraId="0EFDA7CA" w14:textId="77777777">
        <w:tc>
          <w:tcPr>
            <w:tcW w:w="5112" w:type="dxa"/>
          </w:tcPr>
          <w:p w14:paraId="78596B10" w14:textId="77777777" w:rsidR="00581F18" w:rsidRDefault="00F40CC6">
            <w:r>
              <w:t>Age 65; charges 500, 1000, 2500</w:t>
            </w:r>
          </w:p>
        </w:tc>
        <w:tc>
          <w:tcPr>
            <w:tcW w:w="5112" w:type="dxa"/>
          </w:tcPr>
          <w:p w14:paraId="196D3E59" w14:textId="77777777" w:rsidR="00581F18" w:rsidRDefault="00F40CC6">
            <w:r>
              <w:t>Final Rs. 3600; Medium-Cost</w:t>
            </w:r>
          </w:p>
        </w:tc>
      </w:tr>
      <w:tr w:rsidR="00581F18" w14:paraId="147C0388" w14:textId="77777777">
        <w:tc>
          <w:tcPr>
            <w:tcW w:w="5112" w:type="dxa"/>
          </w:tcPr>
          <w:p w14:paraId="341AA07D" w14:textId="77777777" w:rsidR="00581F18" w:rsidRDefault="00F40CC6">
            <w:r>
              <w:t>Age 30; charges 200, 300, 200</w:t>
            </w:r>
          </w:p>
        </w:tc>
        <w:tc>
          <w:tcPr>
            <w:tcW w:w="5112" w:type="dxa"/>
          </w:tcPr>
          <w:p w14:paraId="7C8BA669" w14:textId="77777777" w:rsidR="00581F18" w:rsidRDefault="00F40CC6">
            <w:r>
              <w:t>Final Rs. 700; Low-Cost</w:t>
            </w:r>
          </w:p>
        </w:tc>
      </w:tr>
      <w:tr w:rsidR="00581F18" w14:paraId="2BE9750A" w14:textId="77777777">
        <w:tc>
          <w:tcPr>
            <w:tcW w:w="5112" w:type="dxa"/>
          </w:tcPr>
          <w:p w14:paraId="74A035C5" w14:textId="77777777" w:rsidR="00581F18" w:rsidRDefault="00F40CC6">
            <w:r>
              <w:t>Age 40; charges 3000, 2000, 1500</w:t>
            </w:r>
          </w:p>
        </w:tc>
        <w:tc>
          <w:tcPr>
            <w:tcW w:w="5112" w:type="dxa"/>
          </w:tcPr>
          <w:p w14:paraId="413BBDB4" w14:textId="77777777" w:rsidR="00581F18" w:rsidRDefault="00F40CC6">
            <w:r>
              <w:t>Final Rs. 6500; High-Cost</w:t>
            </w:r>
          </w:p>
        </w:tc>
      </w:tr>
    </w:tbl>
    <w:p w14:paraId="363BC186" w14:textId="77777777" w:rsidR="00581F18" w:rsidRDefault="00F40CC6">
      <w:pPr>
        <w:pStyle w:val="Heading2"/>
      </w:pPr>
      <w:r>
        <w:t>9. Conclusion</w:t>
      </w:r>
    </w:p>
    <w:p w14:paraId="2D7BF0B2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p w14:paraId="06CDAD4A" w14:textId="77777777" w:rsidR="00581F18" w:rsidRDefault="00F40CC6">
      <w:r>
        <w:br w:type="page"/>
      </w:r>
    </w:p>
    <w:p w14:paraId="1B7DB472" w14:textId="77777777" w:rsidR="00581F18" w:rsidRDefault="00F40CC6">
      <w:pPr>
        <w:pStyle w:val="Heading1"/>
      </w:pPr>
      <w:r>
        <w:lastRenderedPageBreak/>
        <w:t>4. Employee Payroll and Deduction Analysis</w:t>
      </w:r>
    </w:p>
    <w:p w14:paraId="4080349C" w14:textId="77777777" w:rsidR="00581F18" w:rsidRDefault="00F40CC6">
      <w:pPr>
        <w:pStyle w:val="Heading2"/>
      </w:pPr>
      <w:r>
        <w:t>1. Problem Statement</w:t>
      </w:r>
    </w:p>
    <w:p w14:paraId="116F0B2F" w14:textId="77777777" w:rsidR="00581F18" w:rsidRDefault="00F40CC6">
      <w:r>
        <w:t>Calculate allowances, overtime, gross salary, deduction, and net salary.</w:t>
      </w:r>
    </w:p>
    <w:p w14:paraId="6C0CBAA0" w14:textId="77777777" w:rsidR="00581F18" w:rsidRDefault="00F40CC6">
      <w:pPr>
        <w:pStyle w:val="Heading2"/>
      </w:pPr>
      <w:r>
        <w:t>2. Objectives</w:t>
      </w:r>
    </w:p>
    <w:p w14:paraId="3F6080F0" w14:textId="77777777" w:rsidR="00581F18" w:rsidRDefault="00F40CC6">
      <w:r>
        <w:t>• Calculate HRA, DA, and overtime pay.</w:t>
      </w:r>
      <w:r>
        <w:br/>
        <w:t>• Calculate gross salary and deduction.</w:t>
      </w:r>
      <w:r>
        <w:br/>
        <w:t>• Display salary slip.</w:t>
      </w:r>
    </w:p>
    <w:p w14:paraId="743F57EB" w14:textId="77777777" w:rsidR="00581F18" w:rsidRDefault="00F40CC6">
      <w:pPr>
        <w:pStyle w:val="Heading2"/>
      </w:pPr>
      <w:r>
        <w:t>3. Assumptions</w:t>
      </w:r>
    </w:p>
    <w:p w14:paraId="3D1CBF51" w14:textId="77777777" w:rsidR="00581F18" w:rsidRDefault="00F40CC6">
      <w:r>
        <w:t>• HRA = 20% of basic salary; DA = 10%.</w:t>
      </w:r>
      <w:r>
        <w:br/>
        <w:t>• Deduction rate is 5% up to Rs. 20000, 10% up to Rs. 50000, and 15% above that. These are sample rules.</w:t>
      </w:r>
    </w:p>
    <w:p w14:paraId="12E46477" w14:textId="77777777" w:rsidR="00581F18" w:rsidRDefault="00F40CC6">
      <w:pPr>
        <w:pStyle w:val="Heading2"/>
      </w:pPr>
      <w:r>
        <w:t>4. Algorithm</w:t>
      </w:r>
    </w:p>
    <w:p w14:paraId="5EEEDB22" w14:textId="77777777" w:rsidR="00581F18" w:rsidRDefault="00F40CC6">
      <w:r>
        <w:t>1. Read employee and salary details.</w:t>
      </w:r>
      <w:r>
        <w:br/>
        <w:t>2. Validate numbers.</w:t>
      </w:r>
      <w:r>
        <w:br/>
        <w:t>3. Calculate allowances and gross salary.</w:t>
      </w:r>
      <w:r>
        <w:br/>
        <w:t>4. Choose deduction rate and calculate net salary.</w:t>
      </w:r>
      <w:r>
        <w:br/>
        <w:t>5. Display salary slip.</w:t>
      </w:r>
    </w:p>
    <w:p w14:paraId="0C598025" w14:textId="77777777" w:rsidR="00581F18" w:rsidRDefault="00F40CC6">
      <w:pPr>
        <w:pStyle w:val="Heading2"/>
      </w:pPr>
      <w:r>
        <w:t>5. Flowchart (copyable text format)</w:t>
      </w:r>
    </w:p>
    <w:p w14:paraId="6095C848" w14:textId="77777777" w:rsidR="00581F18" w:rsidRDefault="00F40CC6">
      <w:r>
        <w:rPr>
          <w:rFonts w:ascii="Consolas" w:hAnsi="Consolas"/>
          <w:sz w:val="16"/>
        </w:rPr>
        <w:t>START -&gt; INPUT salary details -&gt; VALID? -&gt; CALCULATE HRA, DA, overtime -&gt; GROSS salary -&gt; SELECT deduction rate -&gt; CALCULATE net salary -&gt; DISPLAY -&gt; STOP</w:t>
      </w:r>
    </w:p>
    <w:p w14:paraId="6D315EE0" w14:textId="77777777" w:rsidR="00581F18" w:rsidRDefault="00F40CC6">
      <w:pPr>
        <w:pStyle w:val="Heading2"/>
      </w:pPr>
      <w:r>
        <w:t>6. Pseudocode</w:t>
      </w:r>
    </w:p>
    <w:p w14:paraId="1A11A6B9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name, ID, basic, overtime hours, hourly rate, incentive</w:t>
      </w:r>
      <w:r>
        <w:rPr>
          <w:rFonts w:ascii="Consolas" w:hAnsi="Consolas"/>
          <w:sz w:val="16"/>
        </w:rPr>
        <w:br/>
        <w:t>IF any number &lt; 0 THEN DISPLAY error</w:t>
      </w:r>
      <w:r>
        <w:rPr>
          <w:rFonts w:ascii="Consolas" w:hAnsi="Consolas"/>
          <w:sz w:val="16"/>
        </w:rPr>
        <w:br/>
        <w:t>ELSE</w:t>
      </w:r>
      <w:r>
        <w:rPr>
          <w:rFonts w:ascii="Consolas" w:hAnsi="Consolas"/>
          <w:sz w:val="16"/>
        </w:rPr>
        <w:br/>
        <w:t xml:space="preserve">    HRA = basic * 0.20</w:t>
      </w:r>
      <w:r>
        <w:rPr>
          <w:rFonts w:ascii="Consolas" w:hAnsi="Consolas"/>
          <w:sz w:val="16"/>
        </w:rPr>
        <w:br/>
        <w:t xml:space="preserve">    DA = basic * 0.10</w:t>
      </w:r>
      <w:r>
        <w:rPr>
          <w:rFonts w:ascii="Consolas" w:hAnsi="Consolas"/>
          <w:sz w:val="16"/>
        </w:rPr>
        <w:br/>
        <w:t xml:space="preserve">    overtime_pay = hours * hourly_rate</w:t>
      </w:r>
      <w:r>
        <w:rPr>
          <w:rFonts w:ascii="Consolas" w:hAnsi="Consolas"/>
          <w:sz w:val="16"/>
        </w:rPr>
        <w:br/>
        <w:t xml:space="preserve">    gross = basic + HRA + DA + overtime_pay + incentive</w:t>
      </w:r>
      <w:r>
        <w:rPr>
          <w:rFonts w:ascii="Consolas" w:hAnsi="Consolas"/>
          <w:sz w:val="16"/>
        </w:rPr>
        <w:br/>
        <w:t xml:space="preserve">    IF gross &lt;= 20000 THEN rate = 5</w:t>
      </w:r>
      <w:r>
        <w:rPr>
          <w:rFonts w:ascii="Consolas" w:hAnsi="Consolas"/>
          <w:sz w:val="16"/>
        </w:rPr>
        <w:br/>
        <w:t xml:space="preserve">    ELSE IF gross &lt;= 50000 THEN rate = 10</w:t>
      </w:r>
      <w:r>
        <w:rPr>
          <w:rFonts w:ascii="Consolas" w:hAnsi="Consolas"/>
          <w:sz w:val="16"/>
        </w:rPr>
        <w:br/>
        <w:t xml:space="preserve">    ELSE rate = 15</w:t>
      </w:r>
      <w:r>
        <w:rPr>
          <w:rFonts w:ascii="Consolas" w:hAnsi="Consolas"/>
          <w:sz w:val="16"/>
        </w:rPr>
        <w:br/>
        <w:t xml:space="preserve">    deduction = gross * rate / 100</w:t>
      </w:r>
      <w:r>
        <w:rPr>
          <w:rFonts w:ascii="Consolas" w:hAnsi="Consolas"/>
          <w:sz w:val="16"/>
        </w:rPr>
        <w:br/>
        <w:t xml:space="preserve">    net = gross - deduction</w:t>
      </w:r>
      <w:r>
        <w:rPr>
          <w:rFonts w:ascii="Consolas" w:hAnsi="Consolas"/>
          <w:sz w:val="16"/>
        </w:rPr>
        <w:br/>
        <w:t xml:space="preserve">    DISPLAY salary slip</w:t>
      </w:r>
      <w:r>
        <w:rPr>
          <w:rFonts w:ascii="Consolas" w:hAnsi="Consolas"/>
          <w:sz w:val="16"/>
        </w:rPr>
        <w:br/>
        <w:t>END IF</w:t>
      </w:r>
      <w:r>
        <w:rPr>
          <w:rFonts w:ascii="Consolas" w:hAnsi="Consolas"/>
          <w:sz w:val="16"/>
        </w:rPr>
        <w:br/>
        <w:t>STOP</w:t>
      </w:r>
    </w:p>
    <w:p w14:paraId="3235B7B0" w14:textId="77777777" w:rsidR="00581F18" w:rsidRDefault="00F40CC6">
      <w:pPr>
        <w:pStyle w:val="Heading2"/>
      </w:pPr>
      <w:r>
        <w:t>7. Python Source Code</w:t>
      </w:r>
    </w:p>
    <w:p w14:paraId="51D4A26B" w14:textId="77777777" w:rsidR="00581F18" w:rsidRDefault="00F40CC6">
      <w:r>
        <w:rPr>
          <w:rFonts w:ascii="Consolas" w:hAnsi="Consolas"/>
          <w:sz w:val="16"/>
        </w:rPr>
        <w:t>name = input("Enter employee name: ")</w:t>
      </w:r>
      <w:r>
        <w:rPr>
          <w:rFonts w:ascii="Consolas" w:hAnsi="Consolas"/>
          <w:sz w:val="16"/>
        </w:rPr>
        <w:br/>
        <w:t>emp_id = input("Enter employee ID: ")</w:t>
      </w:r>
      <w:r>
        <w:rPr>
          <w:rFonts w:ascii="Consolas" w:hAnsi="Consolas"/>
          <w:sz w:val="16"/>
        </w:rPr>
        <w:br/>
        <w:t>basic = float(input("Enter basic salary: "))</w:t>
      </w:r>
      <w:r>
        <w:rPr>
          <w:rFonts w:ascii="Consolas" w:hAnsi="Consolas"/>
          <w:sz w:val="16"/>
        </w:rPr>
        <w:br/>
        <w:t>hours = float(input("Enter overtime hours: "))</w:t>
      </w:r>
      <w:r>
        <w:rPr>
          <w:rFonts w:ascii="Consolas" w:hAnsi="Consolas"/>
          <w:sz w:val="16"/>
        </w:rPr>
        <w:br/>
        <w:t>hourly_rate = float(input("Enter overtime rate per hour: "))</w:t>
      </w:r>
      <w:r>
        <w:rPr>
          <w:rFonts w:ascii="Consolas" w:hAnsi="Consolas"/>
          <w:sz w:val="16"/>
        </w:rPr>
        <w:br/>
        <w:t>incentive = float(input("Enter incentives: "))</w:t>
      </w:r>
      <w:r>
        <w:rPr>
          <w:rFonts w:ascii="Consolas" w:hAnsi="Consolas"/>
          <w:sz w:val="16"/>
        </w:rPr>
        <w:br/>
        <w:t>if basic &lt; 0 or hours &lt; 0 or hourly_rate &lt; 0 or incentive &lt; 0:</w:t>
      </w:r>
      <w:r>
        <w:rPr>
          <w:rFonts w:ascii="Consolas" w:hAnsi="Consolas"/>
          <w:sz w:val="16"/>
        </w:rPr>
        <w:br/>
        <w:t xml:space="preserve">    print("Values cannot be negative")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hra = basic * 0.20</w:t>
      </w:r>
      <w:r>
        <w:rPr>
          <w:rFonts w:ascii="Consolas" w:hAnsi="Consolas"/>
          <w:sz w:val="16"/>
        </w:rPr>
        <w:br/>
        <w:t xml:space="preserve">    da = basic * 0.10</w:t>
      </w:r>
      <w:r>
        <w:rPr>
          <w:rFonts w:ascii="Consolas" w:hAnsi="Consolas"/>
          <w:sz w:val="16"/>
        </w:rPr>
        <w:br/>
        <w:t xml:space="preserve">    overtime = hours * hourly_rate</w:t>
      </w:r>
      <w:r>
        <w:rPr>
          <w:rFonts w:ascii="Consolas" w:hAnsi="Consolas"/>
          <w:sz w:val="16"/>
        </w:rPr>
        <w:br/>
        <w:t xml:space="preserve">    gross = basic + hra + da + overtime + incentive</w:t>
      </w:r>
      <w:r>
        <w:rPr>
          <w:rFonts w:ascii="Consolas" w:hAnsi="Consolas"/>
          <w:sz w:val="16"/>
        </w:rPr>
        <w:br/>
        <w:t xml:space="preserve">    if gross &lt;= 20000: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rate = 5</w:t>
      </w:r>
      <w:r>
        <w:rPr>
          <w:rFonts w:ascii="Consolas" w:hAnsi="Consolas"/>
          <w:sz w:val="16"/>
        </w:rPr>
        <w:br/>
        <w:t xml:space="preserve">    elif gross &lt;= 50000:</w:t>
      </w:r>
      <w:r>
        <w:rPr>
          <w:rFonts w:ascii="Consolas" w:hAnsi="Consolas"/>
          <w:sz w:val="16"/>
        </w:rPr>
        <w:br/>
        <w:t xml:space="preserve">        rate = 10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rate = 15</w:t>
      </w:r>
      <w:r>
        <w:rPr>
          <w:rFonts w:ascii="Consolas" w:hAnsi="Consolas"/>
          <w:sz w:val="16"/>
        </w:rPr>
        <w:br/>
        <w:t xml:space="preserve">    deduction = gross * rate / 100</w:t>
      </w:r>
      <w:r>
        <w:rPr>
          <w:rFonts w:ascii="Consolas" w:hAnsi="Consolas"/>
          <w:sz w:val="16"/>
        </w:rPr>
        <w:br/>
        <w:t xml:space="preserve">    net = gross - deduction</w:t>
      </w:r>
      <w:r>
        <w:rPr>
          <w:rFonts w:ascii="Consolas" w:hAnsi="Consolas"/>
          <w:sz w:val="16"/>
        </w:rPr>
        <w:br/>
        <w:t xml:space="preserve">    print("Employee:", name, "ID:", emp_id)</w:t>
      </w:r>
      <w:r>
        <w:rPr>
          <w:rFonts w:ascii="Consolas" w:hAnsi="Consolas"/>
          <w:sz w:val="16"/>
        </w:rPr>
        <w:br/>
        <w:t xml:space="preserve">    print("Gross salary: Rs.", gross)</w:t>
      </w:r>
      <w:r>
        <w:rPr>
          <w:rFonts w:ascii="Consolas" w:hAnsi="Consolas"/>
          <w:sz w:val="16"/>
        </w:rPr>
        <w:br/>
        <w:t xml:space="preserve">    print("Deduction: Rs.", deduction)</w:t>
      </w:r>
      <w:r>
        <w:rPr>
          <w:rFonts w:ascii="Consolas" w:hAnsi="Consolas"/>
          <w:sz w:val="16"/>
        </w:rPr>
        <w:br/>
        <w:t xml:space="preserve">    print("Net salary: Rs.", net)</w:t>
      </w:r>
    </w:p>
    <w:p w14:paraId="6567C7A6" w14:textId="77777777" w:rsidR="00581F18" w:rsidRDefault="00F40CC6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5029D8C2" w14:textId="77777777">
        <w:tc>
          <w:tcPr>
            <w:tcW w:w="5112" w:type="dxa"/>
          </w:tcPr>
          <w:p w14:paraId="596310E8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488C79CF" w14:textId="77777777" w:rsidR="00581F18" w:rsidRDefault="00F40CC6">
            <w:r>
              <w:t>Expected Result</w:t>
            </w:r>
          </w:p>
        </w:tc>
      </w:tr>
      <w:tr w:rsidR="00581F18" w14:paraId="20ABEC92" w14:textId="77777777">
        <w:tc>
          <w:tcPr>
            <w:tcW w:w="5112" w:type="dxa"/>
          </w:tcPr>
          <w:p w14:paraId="706D6D28" w14:textId="77777777" w:rsidR="00581F18" w:rsidRDefault="00F40CC6">
            <w:r>
              <w:t>Basic 30000, 5 overtime hours at Rs. 200, incentive 1000</w:t>
            </w:r>
          </w:p>
        </w:tc>
        <w:tc>
          <w:tcPr>
            <w:tcW w:w="5112" w:type="dxa"/>
          </w:tcPr>
          <w:p w14:paraId="310179D7" w14:textId="77777777" w:rsidR="00581F18" w:rsidRDefault="00F40CC6">
            <w:r>
              <w:t>Gross Rs. 41000; net Rs. 36900</w:t>
            </w:r>
          </w:p>
        </w:tc>
      </w:tr>
      <w:tr w:rsidR="00581F18" w14:paraId="677E2707" w14:textId="77777777">
        <w:tc>
          <w:tcPr>
            <w:tcW w:w="5112" w:type="dxa"/>
          </w:tcPr>
          <w:p w14:paraId="7E9F711B" w14:textId="77777777" w:rsidR="00581F18" w:rsidRDefault="00F40CC6">
            <w:r>
              <w:t>Basic 10000, no overtime/incentive</w:t>
            </w:r>
          </w:p>
        </w:tc>
        <w:tc>
          <w:tcPr>
            <w:tcW w:w="5112" w:type="dxa"/>
          </w:tcPr>
          <w:p w14:paraId="45C3115E" w14:textId="77777777" w:rsidR="00581F18" w:rsidRDefault="00F40CC6">
            <w:r>
              <w:t>Gross Rs. 13000; net Rs. 12350</w:t>
            </w:r>
          </w:p>
        </w:tc>
      </w:tr>
      <w:tr w:rsidR="00581F18" w14:paraId="5CC26FC9" w14:textId="77777777">
        <w:tc>
          <w:tcPr>
            <w:tcW w:w="5112" w:type="dxa"/>
          </w:tcPr>
          <w:p w14:paraId="6DAC1640" w14:textId="77777777" w:rsidR="00581F18" w:rsidRDefault="00F40CC6">
            <w:r>
              <w:t>Basic 50000, no overtime/incentive</w:t>
            </w:r>
          </w:p>
        </w:tc>
        <w:tc>
          <w:tcPr>
            <w:tcW w:w="5112" w:type="dxa"/>
          </w:tcPr>
          <w:p w14:paraId="7DDE85DD" w14:textId="77777777" w:rsidR="00581F18" w:rsidRDefault="00F40CC6">
            <w:r>
              <w:t>Gross Rs. 65000; net Rs. 55250</w:t>
            </w:r>
          </w:p>
        </w:tc>
      </w:tr>
    </w:tbl>
    <w:p w14:paraId="2A475FA4" w14:textId="77777777" w:rsidR="00581F18" w:rsidRDefault="00F40CC6">
      <w:pPr>
        <w:pStyle w:val="Heading2"/>
      </w:pPr>
      <w:r>
        <w:t>9. Conclusion</w:t>
      </w:r>
    </w:p>
    <w:p w14:paraId="0F2CE674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p w14:paraId="4891BBBE" w14:textId="77777777" w:rsidR="00581F18" w:rsidRDefault="00F40CC6">
      <w:r>
        <w:br w:type="page"/>
      </w:r>
    </w:p>
    <w:p w14:paraId="19DC4C6E" w14:textId="77777777" w:rsidR="00581F18" w:rsidRDefault="00F40CC6">
      <w:pPr>
        <w:pStyle w:val="Heading1"/>
      </w:pPr>
      <w:r>
        <w:lastRenderedPageBreak/>
        <w:t>5. Multi-Plan Telecommunications Cost Optimization</w:t>
      </w:r>
    </w:p>
    <w:p w14:paraId="336CDAB9" w14:textId="77777777" w:rsidR="00581F18" w:rsidRDefault="00F40CC6">
      <w:pPr>
        <w:pStyle w:val="Heading2"/>
      </w:pPr>
      <w:r>
        <w:t>1. Problem Statement</w:t>
      </w:r>
    </w:p>
    <w:p w14:paraId="720FBEF9" w14:textId="77777777" w:rsidR="00581F18" w:rsidRDefault="00F40CC6">
      <w:r>
        <w:t>Compare three mobile plans and show the cheapest estimated monthly plan.</w:t>
      </w:r>
    </w:p>
    <w:p w14:paraId="611E5981" w14:textId="77777777" w:rsidR="00581F18" w:rsidRDefault="00F40CC6">
      <w:pPr>
        <w:pStyle w:val="Heading2"/>
      </w:pPr>
      <w:r>
        <w:t>2. Objectives</w:t>
      </w:r>
    </w:p>
    <w:p w14:paraId="645C9E3A" w14:textId="77777777" w:rsidR="00581F18" w:rsidRDefault="00F40CC6">
      <w:r>
        <w:t>• Read call minutes and data usage.</w:t>
      </w:r>
      <w:r>
        <w:br/>
        <w:t>• Calculate cost for each plan.</w:t>
      </w:r>
      <w:r>
        <w:br/>
        <w:t>• Choose the lowest cost.</w:t>
      </w:r>
    </w:p>
    <w:p w14:paraId="502EF448" w14:textId="77777777" w:rsidR="00581F18" w:rsidRDefault="00F40CC6">
      <w:pPr>
        <w:pStyle w:val="Heading2"/>
      </w:pPr>
      <w:r>
        <w:t>3. Assumptions</w:t>
      </w:r>
    </w:p>
    <w:p w14:paraId="345E467F" w14:textId="77777777" w:rsidR="00581F18" w:rsidRDefault="00F40CC6">
      <w:r>
        <w:t>• Plan A: Rs. 199 includes 300 minutes and 2 GB; extra minute Rs. 1, extra GB Rs. 50.</w:t>
      </w:r>
      <w:r>
        <w:br/>
        <w:t>• Plan B: Rs. 299 includes 600 minutes and 5 GB; extra minute Rs. 0.75, extra GB Rs. 40.</w:t>
      </w:r>
      <w:r>
        <w:br/>
        <w:t>• Plan C: Rs. 399 includes 1000 minutes and 10 GB; extra minute Rs. 0.50, extra GB Rs. 30.</w:t>
      </w:r>
    </w:p>
    <w:p w14:paraId="1FC355E6" w14:textId="77777777" w:rsidR="00581F18" w:rsidRDefault="00F40CC6">
      <w:pPr>
        <w:pStyle w:val="Heading2"/>
      </w:pPr>
      <w:r>
        <w:t>4. Algorithm</w:t>
      </w:r>
    </w:p>
    <w:p w14:paraId="23C31147" w14:textId="77777777" w:rsidR="00581F18" w:rsidRDefault="00F40CC6">
      <w:r>
        <w:t>1. Read monthly usage.</w:t>
      </w:r>
      <w:r>
        <w:br/>
        <w:t>2. Reject negative usage.</w:t>
      </w:r>
      <w:r>
        <w:br/>
        <w:t>3. Calculate costs of all three plans, including extra usage.</w:t>
      </w:r>
      <w:r>
        <w:br/>
        <w:t>4. Display costs and the cheapest plan.</w:t>
      </w:r>
    </w:p>
    <w:p w14:paraId="0D7A9787" w14:textId="77777777" w:rsidR="00581F18" w:rsidRDefault="00F40CC6">
      <w:pPr>
        <w:pStyle w:val="Heading2"/>
      </w:pPr>
      <w:r>
        <w:t>5. Flowchart (copyable text format)</w:t>
      </w:r>
    </w:p>
    <w:p w14:paraId="3313DB81" w14:textId="77777777" w:rsidR="00581F18" w:rsidRDefault="00F40CC6">
      <w:r>
        <w:rPr>
          <w:rFonts w:ascii="Consolas" w:hAnsi="Consolas"/>
          <w:sz w:val="16"/>
        </w:rPr>
        <w:t>START -&gt; INPUT minutes and data -&gt; VALID? -&gt; CALCULATE Plan A/B/C -&gt; FIND minimum -&gt; DISPLAY cheapest plan -&gt; STOP</w:t>
      </w:r>
    </w:p>
    <w:p w14:paraId="1BD8A5F4" w14:textId="77777777" w:rsidR="00581F18" w:rsidRDefault="00F40CC6">
      <w:pPr>
        <w:pStyle w:val="Heading2"/>
      </w:pPr>
      <w:r>
        <w:t>6. Pseudocode</w:t>
      </w:r>
    </w:p>
    <w:p w14:paraId="61633D0F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minutes, data_gb</w:t>
      </w:r>
      <w:r>
        <w:rPr>
          <w:rFonts w:ascii="Consolas" w:hAnsi="Consolas"/>
          <w:sz w:val="16"/>
        </w:rPr>
        <w:br/>
        <w:t>IF minutes &lt; 0 OR data_gb &lt; 0 THEN DISPLAY error</w:t>
      </w:r>
      <w:r>
        <w:rPr>
          <w:rFonts w:ascii="Consolas" w:hAnsi="Consolas"/>
          <w:sz w:val="16"/>
        </w:rPr>
        <w:br/>
        <w:t>ELSE</w:t>
      </w:r>
      <w:r>
        <w:rPr>
          <w:rFonts w:ascii="Consolas" w:hAnsi="Consolas"/>
          <w:sz w:val="16"/>
        </w:rPr>
        <w:br/>
        <w:t xml:space="preserve">    A = 199 + max(0, minutes - 300) + max(0, data_gb - 2) * 50</w:t>
      </w:r>
      <w:r>
        <w:rPr>
          <w:rFonts w:ascii="Consolas" w:hAnsi="Consolas"/>
          <w:sz w:val="16"/>
        </w:rPr>
        <w:br/>
        <w:t xml:space="preserve">    B = 299 + max(0, minutes - 600) * 0.75 + max(0, data_gb - 5) * 40</w:t>
      </w:r>
      <w:r>
        <w:rPr>
          <w:rFonts w:ascii="Consolas" w:hAnsi="Consolas"/>
          <w:sz w:val="16"/>
        </w:rPr>
        <w:br/>
        <w:t xml:space="preserve">    C = 399 + max(0, minutes - 1000) * 0.50 + max(0, data_gb - 10) * 30</w:t>
      </w:r>
      <w:r>
        <w:rPr>
          <w:rFonts w:ascii="Consolas" w:hAnsi="Consolas"/>
          <w:sz w:val="16"/>
        </w:rPr>
        <w:br/>
        <w:t xml:space="preserve">    DISPLAY all costs</w:t>
      </w:r>
      <w:r>
        <w:rPr>
          <w:rFonts w:ascii="Consolas" w:hAnsi="Consolas"/>
          <w:sz w:val="16"/>
        </w:rPr>
        <w:br/>
        <w:t xml:space="preserve">    DISPLAY plan with minimum cost</w:t>
      </w:r>
      <w:r>
        <w:rPr>
          <w:rFonts w:ascii="Consolas" w:hAnsi="Consolas"/>
          <w:sz w:val="16"/>
        </w:rPr>
        <w:br/>
        <w:t>END IF</w:t>
      </w:r>
      <w:r>
        <w:rPr>
          <w:rFonts w:ascii="Consolas" w:hAnsi="Consolas"/>
          <w:sz w:val="16"/>
        </w:rPr>
        <w:br/>
        <w:t>STOP</w:t>
      </w:r>
    </w:p>
    <w:p w14:paraId="372A43DD" w14:textId="77777777" w:rsidR="00581F18" w:rsidRDefault="00F40CC6">
      <w:pPr>
        <w:pStyle w:val="Heading2"/>
      </w:pPr>
      <w:r>
        <w:t>7. Python Source Code</w:t>
      </w:r>
    </w:p>
    <w:p w14:paraId="6B7A3FD6" w14:textId="77777777" w:rsidR="00581F18" w:rsidRDefault="00F40CC6">
      <w:r>
        <w:rPr>
          <w:rFonts w:ascii="Consolas" w:hAnsi="Consolas"/>
          <w:sz w:val="16"/>
        </w:rPr>
        <w:t>minutes = float(input("Enter monthly call minutes: "))</w:t>
      </w:r>
      <w:r>
        <w:rPr>
          <w:rFonts w:ascii="Consolas" w:hAnsi="Consolas"/>
          <w:sz w:val="16"/>
        </w:rPr>
        <w:br/>
        <w:t>data = float(input("Enter monthly data in GB: "))</w:t>
      </w:r>
      <w:r>
        <w:rPr>
          <w:rFonts w:ascii="Consolas" w:hAnsi="Consolas"/>
          <w:sz w:val="16"/>
        </w:rPr>
        <w:br/>
        <w:t>if minutes &lt; 0 or data &lt; 0:</w:t>
      </w:r>
      <w:r>
        <w:rPr>
          <w:rFonts w:ascii="Consolas" w:hAnsi="Consolas"/>
          <w:sz w:val="16"/>
        </w:rPr>
        <w:br/>
        <w:t xml:space="preserve">    print("Usage cannot be negative")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a = 199 + max(0, minutes - 300) + max(0, data - 2) * 50</w:t>
      </w:r>
      <w:r>
        <w:rPr>
          <w:rFonts w:ascii="Consolas" w:hAnsi="Consolas"/>
          <w:sz w:val="16"/>
        </w:rPr>
        <w:br/>
        <w:t xml:space="preserve">    b = 299 + max(0, minutes - 600) * 0.75 + max(0, data - 5) * 40</w:t>
      </w:r>
      <w:r>
        <w:rPr>
          <w:rFonts w:ascii="Consolas" w:hAnsi="Consolas"/>
          <w:sz w:val="16"/>
        </w:rPr>
        <w:br/>
        <w:t xml:space="preserve">    c = 399 + max(0, minutes - 1000) * 0.50 + max(0, data - 10) * 30</w:t>
      </w:r>
      <w:r>
        <w:rPr>
          <w:rFonts w:ascii="Consolas" w:hAnsi="Consolas"/>
          <w:sz w:val="16"/>
        </w:rPr>
        <w:br/>
        <w:t xml:space="preserve">    print("Plan A cost: Rs.", round(a, 2))</w:t>
      </w:r>
      <w:r>
        <w:rPr>
          <w:rFonts w:ascii="Consolas" w:hAnsi="Consolas"/>
          <w:sz w:val="16"/>
        </w:rPr>
        <w:br/>
        <w:t xml:space="preserve">    print("Plan B cost: Rs.", round(b, 2))</w:t>
      </w:r>
      <w:r>
        <w:rPr>
          <w:rFonts w:ascii="Consolas" w:hAnsi="Consolas"/>
          <w:sz w:val="16"/>
        </w:rPr>
        <w:br/>
        <w:t xml:space="preserve">    print("Plan C cost: Rs.", round(c, 2))</w:t>
      </w:r>
      <w:r>
        <w:rPr>
          <w:rFonts w:ascii="Consolas" w:hAnsi="Consolas"/>
          <w:sz w:val="16"/>
        </w:rPr>
        <w:br/>
        <w:t xml:space="preserve">    if a &lt;= b and a &lt;= c:</w:t>
      </w:r>
      <w:r>
        <w:rPr>
          <w:rFonts w:ascii="Consolas" w:hAnsi="Consolas"/>
          <w:sz w:val="16"/>
        </w:rPr>
        <w:br/>
        <w:t xml:space="preserve">        print("Choose Plan A")</w:t>
      </w:r>
      <w:r>
        <w:rPr>
          <w:rFonts w:ascii="Consolas" w:hAnsi="Consolas"/>
          <w:sz w:val="16"/>
        </w:rPr>
        <w:br/>
        <w:t xml:space="preserve">    elif b &lt;= c:</w:t>
      </w:r>
      <w:r>
        <w:rPr>
          <w:rFonts w:ascii="Consolas" w:hAnsi="Consolas"/>
          <w:sz w:val="16"/>
        </w:rPr>
        <w:br/>
        <w:t xml:space="preserve">        print("Choose Plan B")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print("Choose Plan C")</w:t>
      </w:r>
    </w:p>
    <w:p w14:paraId="4BEFEAAE" w14:textId="77777777" w:rsidR="00581F18" w:rsidRDefault="00F40CC6">
      <w:pPr>
        <w:pStyle w:val="Heading2"/>
      </w:pPr>
      <w:r>
        <w:lastRenderedPageBreak/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1D65FC55" w14:textId="77777777">
        <w:tc>
          <w:tcPr>
            <w:tcW w:w="5112" w:type="dxa"/>
          </w:tcPr>
          <w:p w14:paraId="4E0AEB74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13F79D9B" w14:textId="77777777" w:rsidR="00581F18" w:rsidRDefault="00F40CC6">
            <w:r>
              <w:t>Expected Result</w:t>
            </w:r>
          </w:p>
        </w:tc>
      </w:tr>
      <w:tr w:rsidR="00581F18" w14:paraId="59B2449B" w14:textId="77777777">
        <w:tc>
          <w:tcPr>
            <w:tcW w:w="5112" w:type="dxa"/>
          </w:tcPr>
          <w:p w14:paraId="6C8E051E" w14:textId="77777777" w:rsidR="00581F18" w:rsidRDefault="00F40CC6">
            <w:r>
              <w:t>100 minutes, 1 GB</w:t>
            </w:r>
          </w:p>
        </w:tc>
        <w:tc>
          <w:tcPr>
            <w:tcW w:w="5112" w:type="dxa"/>
          </w:tcPr>
          <w:p w14:paraId="1F67519A" w14:textId="77777777" w:rsidR="00581F18" w:rsidRDefault="00F40CC6">
            <w:r>
              <w:t>Plan A Rs. 199 cheapest</w:t>
            </w:r>
          </w:p>
        </w:tc>
      </w:tr>
      <w:tr w:rsidR="00581F18" w14:paraId="5D044D81" w14:textId="77777777">
        <w:tc>
          <w:tcPr>
            <w:tcW w:w="5112" w:type="dxa"/>
          </w:tcPr>
          <w:p w14:paraId="26FEC8F9" w14:textId="77777777" w:rsidR="00581F18" w:rsidRDefault="00F40CC6">
            <w:r>
              <w:t>500 minutes, 4 GB</w:t>
            </w:r>
          </w:p>
        </w:tc>
        <w:tc>
          <w:tcPr>
            <w:tcW w:w="5112" w:type="dxa"/>
          </w:tcPr>
          <w:p w14:paraId="1770CA0F" w14:textId="77777777" w:rsidR="00581F18" w:rsidRDefault="00F40CC6">
            <w:r>
              <w:t>All three plan costs displayed</w:t>
            </w:r>
          </w:p>
        </w:tc>
      </w:tr>
      <w:tr w:rsidR="00581F18" w14:paraId="5E700827" w14:textId="77777777">
        <w:tc>
          <w:tcPr>
            <w:tcW w:w="5112" w:type="dxa"/>
          </w:tcPr>
          <w:p w14:paraId="091E4694" w14:textId="77777777" w:rsidR="00581F18" w:rsidRDefault="00F40CC6">
            <w:r>
              <w:t>1200 minutes, 12 GB</w:t>
            </w:r>
          </w:p>
        </w:tc>
        <w:tc>
          <w:tcPr>
            <w:tcW w:w="5112" w:type="dxa"/>
          </w:tcPr>
          <w:p w14:paraId="698640C7" w14:textId="77777777" w:rsidR="00581F18" w:rsidRDefault="00F40CC6">
            <w:r>
              <w:t>All three plan costs displayed</w:t>
            </w:r>
          </w:p>
        </w:tc>
      </w:tr>
    </w:tbl>
    <w:p w14:paraId="0AF5B5A9" w14:textId="77777777" w:rsidR="00581F18" w:rsidRDefault="00F40CC6">
      <w:pPr>
        <w:pStyle w:val="Heading2"/>
      </w:pPr>
      <w:r>
        <w:t>9. Conclusion</w:t>
      </w:r>
    </w:p>
    <w:p w14:paraId="0F46C0AE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p w14:paraId="285A941A" w14:textId="77777777" w:rsidR="00581F18" w:rsidRDefault="00F40CC6">
      <w:r>
        <w:br w:type="page"/>
      </w:r>
    </w:p>
    <w:p w14:paraId="35F06876" w14:textId="77777777" w:rsidR="00581F18" w:rsidRDefault="00F40CC6">
      <w:pPr>
        <w:pStyle w:val="Heading1"/>
      </w:pPr>
      <w:r>
        <w:lastRenderedPageBreak/>
        <w:t>6. Railway Fare and Reservation Calculator</w:t>
      </w:r>
    </w:p>
    <w:p w14:paraId="62E4477D" w14:textId="77777777" w:rsidR="00581F18" w:rsidRDefault="00F40CC6">
      <w:pPr>
        <w:pStyle w:val="Heading2"/>
      </w:pPr>
      <w:r>
        <w:t>1. Problem Statement</w:t>
      </w:r>
    </w:p>
    <w:p w14:paraId="6A977155" w14:textId="77777777" w:rsidR="00581F18" w:rsidRDefault="00F40CC6">
      <w:r>
        <w:t>Calculate train fare from distance and class, apply age concession, and add reservation and cancellation fees.</w:t>
      </w:r>
    </w:p>
    <w:p w14:paraId="4EE3AB6F" w14:textId="77777777" w:rsidR="00581F18" w:rsidRDefault="00F40CC6">
      <w:pPr>
        <w:pStyle w:val="Heading2"/>
      </w:pPr>
      <w:r>
        <w:t>2. Objectives</w:t>
      </w:r>
    </w:p>
    <w:p w14:paraId="0F34AE33" w14:textId="77777777" w:rsidR="00581F18" w:rsidRDefault="00F40CC6">
      <w:r>
        <w:t>• Select rate based on class.</w:t>
      </w:r>
      <w:r>
        <w:br/>
        <w:t>• Apply age concession.</w:t>
      </w:r>
      <w:r>
        <w:br/>
        <w:t>• Calculate booking total and cancellation charge.</w:t>
      </w:r>
    </w:p>
    <w:p w14:paraId="730B8B14" w14:textId="77777777" w:rsidR="00581F18" w:rsidRDefault="00F40CC6">
      <w:pPr>
        <w:pStyle w:val="Heading2"/>
      </w:pPr>
      <w:r>
        <w:t>3. Assumptions</w:t>
      </w:r>
    </w:p>
    <w:p w14:paraId="1CE37315" w14:textId="77777777" w:rsidR="00581F18" w:rsidRDefault="00F40CC6">
      <w:r>
        <w:t>• General Rs. 0.50/km plus Rs. 10 reservation; Sleeper Rs. 1/km plus Rs. 40; AC Rs. 2/km plus Rs. 80.</w:t>
      </w:r>
      <w:r>
        <w:br/>
        <w:t>• Under 5 years fare is zero; ages 5-11 get 50% off; ages 60+ get 20% off. Cancellation is 10% of fare. These are sample rules.</w:t>
      </w:r>
    </w:p>
    <w:p w14:paraId="5CC2A6FF" w14:textId="77777777" w:rsidR="00581F18" w:rsidRDefault="00F40CC6">
      <w:pPr>
        <w:pStyle w:val="Heading2"/>
      </w:pPr>
      <w:r>
        <w:t>4. Algorithm</w:t>
      </w:r>
    </w:p>
    <w:p w14:paraId="328D7195" w14:textId="77777777" w:rsidR="00581F18" w:rsidRDefault="00F40CC6">
      <w:r>
        <w:t>1. Read distance, age, and class.</w:t>
      </w:r>
      <w:r>
        <w:br/>
        <w:t>2. Validate inputs and class.</w:t>
      </w:r>
      <w:r>
        <w:br/>
        <w:t>3. Select rate and reservation fee.</w:t>
      </w:r>
      <w:r>
        <w:br/>
        <w:t>4. Calculate fare after age concession.</w:t>
      </w:r>
      <w:r>
        <w:br/>
        <w:t>5. Display total and cancellation charge.</w:t>
      </w:r>
    </w:p>
    <w:p w14:paraId="774B3F03" w14:textId="77777777" w:rsidR="00581F18" w:rsidRDefault="00F40CC6">
      <w:pPr>
        <w:pStyle w:val="Heading2"/>
      </w:pPr>
      <w:r>
        <w:t>5. Flowchart (copyable text format)</w:t>
      </w:r>
    </w:p>
    <w:p w14:paraId="1CBD46C9" w14:textId="77777777" w:rsidR="00581F18" w:rsidRDefault="00F40CC6">
      <w:r>
        <w:rPr>
          <w:rFonts w:ascii="Consolas" w:hAnsi="Consolas"/>
          <w:sz w:val="16"/>
        </w:rPr>
        <w:t>START -&gt; INPUT distance, age, class -&gt; VALID? -&gt; SELECT rate and fee -&gt; CALCULATE fare and concession -&gt; ADD reservation -&gt; DISPLAY totals -&gt; STOP</w:t>
      </w:r>
    </w:p>
    <w:p w14:paraId="245147B1" w14:textId="77777777" w:rsidR="00581F18" w:rsidRDefault="00F40CC6">
      <w:pPr>
        <w:pStyle w:val="Heading2"/>
      </w:pPr>
      <w:r>
        <w:t>6. Pseudocode</w:t>
      </w:r>
    </w:p>
    <w:p w14:paraId="5D380D64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distance, age, class</w:t>
      </w:r>
      <w:r>
        <w:rPr>
          <w:rFonts w:ascii="Consolas" w:hAnsi="Consolas"/>
          <w:sz w:val="16"/>
        </w:rPr>
        <w:br/>
        <w:t>IF distance &lt; 0 OR age &lt; 0 THEN DISPLAY error</w:t>
      </w:r>
      <w:r>
        <w:rPr>
          <w:rFonts w:ascii="Consolas" w:hAnsi="Consolas"/>
          <w:sz w:val="16"/>
        </w:rPr>
        <w:br/>
        <w:t>ELSE SELECT rate and reservation fee based on class</w:t>
      </w:r>
      <w:r>
        <w:rPr>
          <w:rFonts w:ascii="Consolas" w:hAnsi="Consolas"/>
          <w:sz w:val="16"/>
        </w:rPr>
        <w:br/>
        <w:t>base = distance * rate</w:t>
      </w:r>
      <w:r>
        <w:rPr>
          <w:rFonts w:ascii="Consolas" w:hAnsi="Consolas"/>
          <w:sz w:val="16"/>
        </w:rPr>
        <w:br/>
        <w:t>IF age &lt; 5 THEN fare = 0</w:t>
      </w:r>
      <w:r>
        <w:rPr>
          <w:rFonts w:ascii="Consolas" w:hAnsi="Consolas"/>
          <w:sz w:val="16"/>
        </w:rPr>
        <w:br/>
        <w:t>ELSE IF age &lt;= 11 THEN fare = base * 0.50</w:t>
      </w:r>
      <w:r>
        <w:rPr>
          <w:rFonts w:ascii="Consolas" w:hAnsi="Consolas"/>
          <w:sz w:val="16"/>
        </w:rPr>
        <w:br/>
        <w:t>ELSE IF age &gt;= 60 THEN fare = base * 0.80</w:t>
      </w:r>
      <w:r>
        <w:rPr>
          <w:rFonts w:ascii="Consolas" w:hAnsi="Consolas"/>
          <w:sz w:val="16"/>
        </w:rPr>
        <w:br/>
        <w:t>ELSE fare = base</w:t>
      </w:r>
      <w:r>
        <w:rPr>
          <w:rFonts w:ascii="Consolas" w:hAnsi="Consolas"/>
          <w:sz w:val="16"/>
        </w:rPr>
        <w:br/>
        <w:t>total = fare + reservation fee</w:t>
      </w:r>
      <w:r>
        <w:rPr>
          <w:rFonts w:ascii="Consolas" w:hAnsi="Consolas"/>
          <w:sz w:val="16"/>
        </w:rPr>
        <w:br/>
        <w:t>cancellation = fare * 0.10</w:t>
      </w:r>
      <w:r>
        <w:rPr>
          <w:rFonts w:ascii="Consolas" w:hAnsi="Consolas"/>
          <w:sz w:val="16"/>
        </w:rPr>
        <w:br/>
        <w:t>DISPLAY total, cancellation</w:t>
      </w:r>
      <w:r>
        <w:rPr>
          <w:rFonts w:ascii="Consolas" w:hAnsi="Consolas"/>
          <w:sz w:val="16"/>
        </w:rPr>
        <w:br/>
        <w:t>STOP</w:t>
      </w:r>
    </w:p>
    <w:p w14:paraId="4A66A918" w14:textId="77777777" w:rsidR="00581F18" w:rsidRDefault="00F40CC6">
      <w:pPr>
        <w:pStyle w:val="Heading2"/>
      </w:pPr>
      <w:r>
        <w:t>7. Python Source Code</w:t>
      </w:r>
    </w:p>
    <w:p w14:paraId="5F71C98B" w14:textId="77777777" w:rsidR="00581F18" w:rsidRDefault="00F40CC6">
      <w:r>
        <w:rPr>
          <w:rFonts w:ascii="Consolas" w:hAnsi="Consolas"/>
          <w:sz w:val="16"/>
        </w:rPr>
        <w:t>distance = float(input("Enter distance in km: "))</w:t>
      </w:r>
      <w:r>
        <w:rPr>
          <w:rFonts w:ascii="Consolas" w:hAnsi="Consolas"/>
          <w:sz w:val="16"/>
        </w:rPr>
        <w:br/>
        <w:t>age = int(input("Enter passenger age: "))</w:t>
      </w:r>
      <w:r>
        <w:rPr>
          <w:rFonts w:ascii="Consolas" w:hAnsi="Consolas"/>
          <w:sz w:val="16"/>
        </w:rPr>
        <w:br/>
        <w:t>travel_class = input("Enter class (general/sleeper/ac): ").lower()</w:t>
      </w:r>
      <w:r>
        <w:rPr>
          <w:rFonts w:ascii="Consolas" w:hAnsi="Consolas"/>
          <w:sz w:val="16"/>
        </w:rPr>
        <w:br/>
        <w:t>if distance &lt; 0 or age &lt; 0:</w:t>
      </w:r>
      <w:r>
        <w:rPr>
          <w:rFonts w:ascii="Consolas" w:hAnsi="Consolas"/>
          <w:sz w:val="16"/>
        </w:rPr>
        <w:br/>
        <w:t xml:space="preserve">    print("Distance and age cannot be negative")</w:t>
      </w:r>
      <w:r>
        <w:rPr>
          <w:rFonts w:ascii="Consolas" w:hAnsi="Consolas"/>
          <w:sz w:val="16"/>
        </w:rPr>
        <w:br/>
        <w:t>elif travel_class not in ["general", "sleeper", "ac"]:</w:t>
      </w:r>
      <w:r>
        <w:rPr>
          <w:rFonts w:ascii="Consolas" w:hAnsi="Consolas"/>
          <w:sz w:val="16"/>
        </w:rPr>
        <w:br/>
        <w:t xml:space="preserve">    print("Invalid class")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if travel_class == "general":</w:t>
      </w:r>
      <w:r>
        <w:rPr>
          <w:rFonts w:ascii="Consolas" w:hAnsi="Consolas"/>
          <w:sz w:val="16"/>
        </w:rPr>
        <w:br/>
        <w:t xml:space="preserve">        rate, reservation = 0.50, 10</w:t>
      </w:r>
      <w:r>
        <w:rPr>
          <w:rFonts w:ascii="Consolas" w:hAnsi="Consolas"/>
          <w:sz w:val="16"/>
        </w:rPr>
        <w:br/>
        <w:t xml:space="preserve">    elif travel_class == "sleeper":</w:t>
      </w:r>
      <w:r>
        <w:rPr>
          <w:rFonts w:ascii="Consolas" w:hAnsi="Consolas"/>
          <w:sz w:val="16"/>
        </w:rPr>
        <w:br/>
        <w:t xml:space="preserve">        rate, reservation = 1.00, 40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rate, reservation = 2.00, 80</w:t>
      </w:r>
      <w:r>
        <w:rPr>
          <w:rFonts w:ascii="Consolas" w:hAnsi="Consolas"/>
          <w:sz w:val="16"/>
        </w:rPr>
        <w:br/>
        <w:t xml:space="preserve">    base = distance * rate</w:t>
      </w:r>
      <w:r>
        <w:rPr>
          <w:rFonts w:ascii="Consolas" w:hAnsi="Consolas"/>
          <w:sz w:val="16"/>
        </w:rPr>
        <w:br/>
        <w:t xml:space="preserve">    if age &lt; 5:</w:t>
      </w:r>
      <w:r>
        <w:rPr>
          <w:rFonts w:ascii="Consolas" w:hAnsi="Consolas"/>
          <w:sz w:val="16"/>
        </w:rPr>
        <w:br/>
        <w:t xml:space="preserve">        fare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elif age &lt;= 11:</w:t>
      </w:r>
      <w:r>
        <w:rPr>
          <w:rFonts w:ascii="Consolas" w:hAnsi="Consolas"/>
          <w:sz w:val="16"/>
        </w:rPr>
        <w:br/>
        <w:t xml:space="preserve">        fare = base * 0.50</w:t>
      </w:r>
      <w:r>
        <w:rPr>
          <w:rFonts w:ascii="Consolas" w:hAnsi="Consolas"/>
          <w:sz w:val="16"/>
        </w:rPr>
        <w:br/>
        <w:t xml:space="preserve">    elif age &gt;= 60:</w:t>
      </w:r>
      <w:r>
        <w:rPr>
          <w:rFonts w:ascii="Consolas" w:hAnsi="Consolas"/>
          <w:sz w:val="16"/>
        </w:rPr>
        <w:br/>
        <w:t xml:space="preserve">        fare = base * 0.80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fare = base</w:t>
      </w:r>
      <w:r>
        <w:rPr>
          <w:rFonts w:ascii="Consolas" w:hAnsi="Consolas"/>
          <w:sz w:val="16"/>
        </w:rPr>
        <w:br/>
        <w:t xml:space="preserve">    total = fare + reservation</w:t>
      </w:r>
      <w:r>
        <w:rPr>
          <w:rFonts w:ascii="Consolas" w:hAnsi="Consolas"/>
          <w:sz w:val="16"/>
        </w:rPr>
        <w:br/>
        <w:t xml:space="preserve">    cancellation = fare * 0.10</w:t>
      </w:r>
      <w:r>
        <w:rPr>
          <w:rFonts w:ascii="Consolas" w:hAnsi="Consolas"/>
          <w:sz w:val="16"/>
        </w:rPr>
        <w:br/>
        <w:t xml:space="preserve">    print("Fare: Rs.", fare)</w:t>
      </w:r>
      <w:r>
        <w:rPr>
          <w:rFonts w:ascii="Consolas" w:hAnsi="Consolas"/>
          <w:sz w:val="16"/>
        </w:rPr>
        <w:br/>
        <w:t xml:space="preserve">    print("Total booking amount: Rs.", total)</w:t>
      </w:r>
      <w:r>
        <w:rPr>
          <w:rFonts w:ascii="Consolas" w:hAnsi="Consolas"/>
          <w:sz w:val="16"/>
        </w:rPr>
        <w:br/>
        <w:t xml:space="preserve">    print("Cancellation charge: Rs.", cancellation)</w:t>
      </w:r>
    </w:p>
    <w:p w14:paraId="2B4DD2CE" w14:textId="77777777" w:rsidR="00581F18" w:rsidRDefault="00F40CC6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23E28172" w14:textId="77777777">
        <w:tc>
          <w:tcPr>
            <w:tcW w:w="5112" w:type="dxa"/>
          </w:tcPr>
          <w:p w14:paraId="639D0598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19EC937A" w14:textId="77777777" w:rsidR="00581F18" w:rsidRDefault="00F40CC6">
            <w:r>
              <w:t>Expected Result</w:t>
            </w:r>
          </w:p>
        </w:tc>
      </w:tr>
      <w:tr w:rsidR="00581F18" w14:paraId="29D8AC85" w14:textId="77777777">
        <w:tc>
          <w:tcPr>
            <w:tcW w:w="5112" w:type="dxa"/>
          </w:tcPr>
          <w:p w14:paraId="438CA8E3" w14:textId="77777777" w:rsidR="00581F18" w:rsidRDefault="00F40CC6">
            <w:r>
              <w:t>100 km, age 30, sleeper</w:t>
            </w:r>
          </w:p>
        </w:tc>
        <w:tc>
          <w:tcPr>
            <w:tcW w:w="5112" w:type="dxa"/>
          </w:tcPr>
          <w:p w14:paraId="0637E855" w14:textId="77777777" w:rsidR="00581F18" w:rsidRDefault="00F40CC6">
            <w:r>
              <w:t>Fare Rs. 100; total Rs. 140; cancellation Rs. 10</w:t>
            </w:r>
          </w:p>
        </w:tc>
      </w:tr>
      <w:tr w:rsidR="00581F18" w14:paraId="25576D6B" w14:textId="77777777">
        <w:tc>
          <w:tcPr>
            <w:tcW w:w="5112" w:type="dxa"/>
          </w:tcPr>
          <w:p w14:paraId="785F2129" w14:textId="77777777" w:rsidR="00581F18" w:rsidRDefault="00F40CC6">
            <w:r>
              <w:t>100 km, age 8, general</w:t>
            </w:r>
          </w:p>
        </w:tc>
        <w:tc>
          <w:tcPr>
            <w:tcW w:w="5112" w:type="dxa"/>
          </w:tcPr>
          <w:p w14:paraId="74882098" w14:textId="77777777" w:rsidR="00581F18" w:rsidRDefault="00F40CC6">
            <w:r>
              <w:t>Fare Rs. 25; total Rs. 35</w:t>
            </w:r>
          </w:p>
        </w:tc>
      </w:tr>
      <w:tr w:rsidR="00581F18" w14:paraId="1DD21AD3" w14:textId="77777777">
        <w:tc>
          <w:tcPr>
            <w:tcW w:w="5112" w:type="dxa"/>
          </w:tcPr>
          <w:p w14:paraId="260D61A3" w14:textId="77777777" w:rsidR="00581F18" w:rsidRDefault="00F40CC6">
            <w:r>
              <w:t>100 km, age 65, AC</w:t>
            </w:r>
          </w:p>
        </w:tc>
        <w:tc>
          <w:tcPr>
            <w:tcW w:w="5112" w:type="dxa"/>
          </w:tcPr>
          <w:p w14:paraId="6A6773CB" w14:textId="77777777" w:rsidR="00581F18" w:rsidRDefault="00F40CC6">
            <w:r>
              <w:t>Fare Rs. 160; total Rs. 240</w:t>
            </w:r>
          </w:p>
        </w:tc>
      </w:tr>
    </w:tbl>
    <w:p w14:paraId="205BCF98" w14:textId="77777777" w:rsidR="00581F18" w:rsidRDefault="00F40CC6">
      <w:pPr>
        <w:pStyle w:val="Heading2"/>
      </w:pPr>
      <w:r>
        <w:t>9. Conclusion</w:t>
      </w:r>
    </w:p>
    <w:p w14:paraId="7D37C3DF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p w14:paraId="5F62310E" w14:textId="77777777" w:rsidR="00581F18" w:rsidRDefault="00F40CC6">
      <w:r>
        <w:br w:type="page"/>
      </w:r>
    </w:p>
    <w:p w14:paraId="5500C76B" w14:textId="77777777" w:rsidR="00581F18" w:rsidRDefault="00F40CC6">
      <w:pPr>
        <w:pStyle w:val="Heading1"/>
      </w:pPr>
      <w:r>
        <w:lastRenderedPageBreak/>
        <w:t>7. Retail Billing with Multiple Discount Rules</w:t>
      </w:r>
    </w:p>
    <w:p w14:paraId="19EF2BD7" w14:textId="77777777" w:rsidR="00581F18" w:rsidRDefault="00F40CC6">
      <w:pPr>
        <w:pStyle w:val="Heading2"/>
      </w:pPr>
      <w:r>
        <w:t>1. Problem Statement</w:t>
      </w:r>
    </w:p>
    <w:p w14:paraId="07719407" w14:textId="77777777" w:rsidR="00581F18" w:rsidRDefault="00F40CC6">
      <w:r>
        <w:t>Calculate a retail invoice with quantity, threshold discount, and category tax.</w:t>
      </w:r>
    </w:p>
    <w:p w14:paraId="2B487782" w14:textId="77777777" w:rsidR="00581F18" w:rsidRDefault="00F40CC6">
      <w:pPr>
        <w:pStyle w:val="Heading2"/>
      </w:pPr>
      <w:r>
        <w:t>2. Objectives</w:t>
      </w:r>
    </w:p>
    <w:p w14:paraId="161D7B17" w14:textId="77777777" w:rsidR="00581F18" w:rsidRDefault="00F40CC6">
      <w:r>
        <w:t>• Calculate subtotal.</w:t>
      </w:r>
      <w:r>
        <w:br/>
        <w:t>• Apply a discount if subtotal reaches Rs. 2000.</w:t>
      </w:r>
      <w:r>
        <w:br/>
        <w:t>• Apply tax according to category and display invoice.</w:t>
      </w:r>
    </w:p>
    <w:p w14:paraId="0407D210" w14:textId="77777777" w:rsidR="00581F18" w:rsidRDefault="00F40CC6">
      <w:pPr>
        <w:pStyle w:val="Heading2"/>
      </w:pPr>
      <w:r>
        <w:t>3. Assumptions</w:t>
      </w:r>
    </w:p>
    <w:p w14:paraId="3B1265D6" w14:textId="77777777" w:rsidR="00581F18" w:rsidRDefault="00F40CC6">
      <w:r>
        <w:t>• 10% discount if subtotal &gt;= Rs. 2000.</w:t>
      </w:r>
      <w:r>
        <w:br/>
        <w:t>• Tax: groceries 5%, clothing 12%, electronics 18%. Tax is calculated after discount.</w:t>
      </w:r>
    </w:p>
    <w:p w14:paraId="4BD99B28" w14:textId="77777777" w:rsidR="00581F18" w:rsidRDefault="00F40CC6">
      <w:pPr>
        <w:pStyle w:val="Heading2"/>
      </w:pPr>
      <w:r>
        <w:t>4. Algorithm</w:t>
      </w:r>
    </w:p>
    <w:p w14:paraId="76223441" w14:textId="77777777" w:rsidR="00581F18" w:rsidRDefault="00F40CC6">
      <w:r>
        <w:t>1. Read item, price, quantity, and category.</w:t>
      </w:r>
      <w:r>
        <w:br/>
        <w:t>2. Validate price and quantity.</w:t>
      </w:r>
      <w:r>
        <w:br/>
        <w:t>3. Calculate subtotal and discount.</w:t>
      </w:r>
      <w:r>
        <w:br/>
        <w:t>4. Select tax rate, calculate final total, and display invoice.</w:t>
      </w:r>
    </w:p>
    <w:p w14:paraId="193BA2F1" w14:textId="77777777" w:rsidR="00581F18" w:rsidRDefault="00F40CC6">
      <w:pPr>
        <w:pStyle w:val="Heading2"/>
      </w:pPr>
      <w:r>
        <w:t>5. Flowchart (copyable text format)</w:t>
      </w:r>
    </w:p>
    <w:p w14:paraId="1FE6BECF" w14:textId="77777777" w:rsidR="00581F18" w:rsidRDefault="00F40CC6">
      <w:r>
        <w:rPr>
          <w:rFonts w:ascii="Consolas" w:hAnsi="Consolas"/>
          <w:sz w:val="16"/>
        </w:rPr>
        <w:t>START -&gt; INPUT item details -&gt; VALID? -&gt; CALCULATE subtotal -&gt; DISCOUNT if subtotal &gt;= 2000 -&gt; SELECT category tax -&gt; CALCULATE final total -&gt; DISPLAY -&gt; STOP</w:t>
      </w:r>
    </w:p>
    <w:p w14:paraId="7232DB12" w14:textId="77777777" w:rsidR="00581F18" w:rsidRDefault="00F40CC6">
      <w:pPr>
        <w:pStyle w:val="Heading2"/>
      </w:pPr>
      <w:r>
        <w:t>6. Pseudocode</w:t>
      </w:r>
    </w:p>
    <w:p w14:paraId="240B3382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item, price, quantity, category</w:t>
      </w:r>
      <w:r>
        <w:rPr>
          <w:rFonts w:ascii="Consolas" w:hAnsi="Consolas"/>
          <w:sz w:val="16"/>
        </w:rPr>
        <w:br/>
        <w:t>IF price &lt; 0 OR quantity &lt;= 0 THEN DISPLAY error</w:t>
      </w:r>
      <w:r>
        <w:rPr>
          <w:rFonts w:ascii="Consolas" w:hAnsi="Consolas"/>
          <w:sz w:val="16"/>
        </w:rPr>
        <w:br/>
        <w:t>ELSE subtotal = price * quantity</w:t>
      </w:r>
      <w:r>
        <w:rPr>
          <w:rFonts w:ascii="Consolas" w:hAnsi="Consolas"/>
          <w:sz w:val="16"/>
        </w:rPr>
        <w:br/>
        <w:t>IF subtotal &gt;= 2000 THEN discount = subtotal * 0.10 ELSE discount = 0</w:t>
      </w:r>
      <w:r>
        <w:rPr>
          <w:rFonts w:ascii="Consolas" w:hAnsi="Consolas"/>
          <w:sz w:val="16"/>
        </w:rPr>
        <w:br/>
        <w:t>taxable = subtotal - discount</w:t>
      </w:r>
      <w:r>
        <w:rPr>
          <w:rFonts w:ascii="Consolas" w:hAnsi="Consolas"/>
          <w:sz w:val="16"/>
        </w:rPr>
        <w:br/>
        <w:t>SELECT tax rate: groceries 5, clothing 12, electronics 18</w:t>
      </w:r>
      <w:r>
        <w:rPr>
          <w:rFonts w:ascii="Consolas" w:hAnsi="Consolas"/>
          <w:sz w:val="16"/>
        </w:rPr>
        <w:br/>
        <w:t>tax = taxable * tax_rate / 100</w:t>
      </w:r>
      <w:r>
        <w:rPr>
          <w:rFonts w:ascii="Consolas" w:hAnsi="Consolas"/>
          <w:sz w:val="16"/>
        </w:rPr>
        <w:br/>
        <w:t>total = taxable + tax</w:t>
      </w:r>
      <w:r>
        <w:rPr>
          <w:rFonts w:ascii="Consolas" w:hAnsi="Consolas"/>
          <w:sz w:val="16"/>
        </w:rPr>
        <w:br/>
        <w:t>DISPLAY subtotal, discount, tax, total</w:t>
      </w:r>
      <w:r>
        <w:rPr>
          <w:rFonts w:ascii="Consolas" w:hAnsi="Consolas"/>
          <w:sz w:val="16"/>
        </w:rPr>
        <w:br/>
        <w:t>STOP</w:t>
      </w:r>
    </w:p>
    <w:p w14:paraId="5CC3C057" w14:textId="77777777" w:rsidR="00581F18" w:rsidRDefault="00F40CC6">
      <w:pPr>
        <w:pStyle w:val="Heading2"/>
      </w:pPr>
      <w:r>
        <w:t>7. Python Source Code</w:t>
      </w:r>
    </w:p>
    <w:p w14:paraId="5CB6B9B2" w14:textId="77777777" w:rsidR="00581F18" w:rsidRDefault="00F40CC6">
      <w:r>
        <w:rPr>
          <w:rFonts w:ascii="Consolas" w:hAnsi="Consolas"/>
          <w:sz w:val="16"/>
        </w:rPr>
        <w:t>item = input("Enter item name: ")</w:t>
      </w:r>
      <w:r>
        <w:rPr>
          <w:rFonts w:ascii="Consolas" w:hAnsi="Consolas"/>
          <w:sz w:val="16"/>
        </w:rPr>
        <w:br/>
        <w:t>price = float(input("Enter price per item: Rs. "))</w:t>
      </w:r>
      <w:r>
        <w:rPr>
          <w:rFonts w:ascii="Consolas" w:hAnsi="Consolas"/>
          <w:sz w:val="16"/>
        </w:rPr>
        <w:br/>
        <w:t>quantity = int(input("Enter quantity: "))</w:t>
      </w:r>
      <w:r>
        <w:rPr>
          <w:rFonts w:ascii="Consolas" w:hAnsi="Consolas"/>
          <w:sz w:val="16"/>
        </w:rPr>
        <w:br/>
        <w:t>category = input("Enter category (groceries/clothing/electronics): ").lower()</w:t>
      </w:r>
      <w:r>
        <w:rPr>
          <w:rFonts w:ascii="Consolas" w:hAnsi="Consolas"/>
          <w:sz w:val="16"/>
        </w:rPr>
        <w:br/>
        <w:t>if price &lt; 0 or quantity &lt;= 0:</w:t>
      </w:r>
      <w:r>
        <w:rPr>
          <w:rFonts w:ascii="Consolas" w:hAnsi="Consolas"/>
          <w:sz w:val="16"/>
        </w:rPr>
        <w:br/>
        <w:t xml:space="preserve">    print("Enter a valid price and quantity")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subtotal = price * quantity</w:t>
      </w:r>
      <w:r>
        <w:rPr>
          <w:rFonts w:ascii="Consolas" w:hAnsi="Consolas"/>
          <w:sz w:val="16"/>
        </w:rPr>
        <w:br/>
        <w:t xml:space="preserve">    if subtotal &gt;= 2000:</w:t>
      </w:r>
      <w:r>
        <w:rPr>
          <w:rFonts w:ascii="Consolas" w:hAnsi="Consolas"/>
          <w:sz w:val="16"/>
        </w:rPr>
        <w:br/>
        <w:t xml:space="preserve">        discount = subtotal * 0.10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discount = 0</w:t>
      </w:r>
      <w:r>
        <w:rPr>
          <w:rFonts w:ascii="Consolas" w:hAnsi="Consolas"/>
          <w:sz w:val="16"/>
        </w:rPr>
        <w:br/>
        <w:t xml:space="preserve">    taxable = subtotal - discount</w:t>
      </w:r>
      <w:r>
        <w:rPr>
          <w:rFonts w:ascii="Consolas" w:hAnsi="Consolas"/>
          <w:sz w:val="16"/>
        </w:rPr>
        <w:br/>
        <w:t xml:space="preserve">    if category == "groceries":</w:t>
      </w:r>
      <w:r>
        <w:rPr>
          <w:rFonts w:ascii="Consolas" w:hAnsi="Consolas"/>
          <w:sz w:val="16"/>
        </w:rPr>
        <w:br/>
        <w:t xml:space="preserve">        tax_rate = 5</w:t>
      </w:r>
      <w:r>
        <w:rPr>
          <w:rFonts w:ascii="Consolas" w:hAnsi="Consolas"/>
          <w:sz w:val="16"/>
        </w:rPr>
        <w:br/>
        <w:t xml:space="preserve">    elif category == "clothing":</w:t>
      </w:r>
      <w:r>
        <w:rPr>
          <w:rFonts w:ascii="Consolas" w:hAnsi="Consolas"/>
          <w:sz w:val="16"/>
        </w:rPr>
        <w:br/>
        <w:t xml:space="preserve">        tax_rate = 12</w:t>
      </w:r>
      <w:r>
        <w:rPr>
          <w:rFonts w:ascii="Consolas" w:hAnsi="Consolas"/>
          <w:sz w:val="16"/>
        </w:rPr>
        <w:br/>
        <w:t xml:space="preserve">    elif category == "electronics":</w:t>
      </w:r>
      <w:r>
        <w:rPr>
          <w:rFonts w:ascii="Consolas" w:hAnsi="Consolas"/>
          <w:sz w:val="16"/>
        </w:rPr>
        <w:br/>
        <w:t xml:space="preserve">        tax_rate = 18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tax_rate = -1</w:t>
      </w:r>
      <w:r>
        <w:rPr>
          <w:rFonts w:ascii="Consolas" w:hAnsi="Consolas"/>
          <w:sz w:val="16"/>
        </w:rPr>
        <w:br/>
        <w:t xml:space="preserve">    if tax_rate == -1:</w:t>
      </w:r>
      <w:r>
        <w:rPr>
          <w:rFonts w:ascii="Consolas" w:hAnsi="Consolas"/>
          <w:sz w:val="16"/>
        </w:rPr>
        <w:br/>
        <w:t xml:space="preserve">        print("Invalid category")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tax = taxable * tax_rate / 100</w:t>
      </w:r>
      <w:r>
        <w:rPr>
          <w:rFonts w:ascii="Consolas" w:hAnsi="Consolas"/>
          <w:sz w:val="16"/>
        </w:rPr>
        <w:br/>
        <w:t xml:space="preserve">        total = taxable + tax</w:t>
      </w:r>
      <w:r>
        <w:rPr>
          <w:rFonts w:ascii="Consolas" w:hAnsi="Consolas"/>
          <w:sz w:val="16"/>
        </w:rPr>
        <w:br/>
        <w:t xml:space="preserve">        print("Item:", item)</w:t>
      </w:r>
      <w:r>
        <w:rPr>
          <w:rFonts w:ascii="Consolas" w:hAnsi="Consolas"/>
          <w:sz w:val="16"/>
        </w:rPr>
        <w:br/>
        <w:t xml:space="preserve">        print("Subtotal: Rs.", subtotal)</w:t>
      </w:r>
      <w:r>
        <w:rPr>
          <w:rFonts w:ascii="Consolas" w:hAnsi="Consolas"/>
          <w:sz w:val="16"/>
        </w:rPr>
        <w:br/>
        <w:t xml:space="preserve">        print("Discount: Rs.", discount)</w:t>
      </w:r>
      <w:r>
        <w:rPr>
          <w:rFonts w:ascii="Consolas" w:hAnsi="Consolas"/>
          <w:sz w:val="16"/>
        </w:rPr>
        <w:br/>
        <w:t xml:space="preserve">        print("Tax: Rs.", tax)</w:t>
      </w:r>
      <w:r>
        <w:rPr>
          <w:rFonts w:ascii="Consolas" w:hAnsi="Consolas"/>
          <w:sz w:val="16"/>
        </w:rPr>
        <w:br/>
        <w:t xml:space="preserve">        print("Final total: Rs.", total)</w:t>
      </w:r>
    </w:p>
    <w:p w14:paraId="68FED7AD" w14:textId="77777777" w:rsidR="00581F18" w:rsidRDefault="00F40CC6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550C795C" w14:textId="77777777">
        <w:tc>
          <w:tcPr>
            <w:tcW w:w="5112" w:type="dxa"/>
          </w:tcPr>
          <w:p w14:paraId="13A4E4E9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37EE890D" w14:textId="77777777" w:rsidR="00581F18" w:rsidRDefault="00F40CC6">
            <w:r>
              <w:t>Expected Result</w:t>
            </w:r>
          </w:p>
        </w:tc>
      </w:tr>
      <w:tr w:rsidR="00581F18" w14:paraId="618B61EB" w14:textId="77777777">
        <w:tc>
          <w:tcPr>
            <w:tcW w:w="5112" w:type="dxa"/>
          </w:tcPr>
          <w:p w14:paraId="5A989CC1" w14:textId="77777777" w:rsidR="00581F18" w:rsidRDefault="00F40CC6">
            <w:r>
              <w:t>Rs. 500 x 1, groceries</w:t>
            </w:r>
          </w:p>
        </w:tc>
        <w:tc>
          <w:tcPr>
            <w:tcW w:w="5112" w:type="dxa"/>
          </w:tcPr>
          <w:p w14:paraId="2BC28C41" w14:textId="77777777" w:rsidR="00581F18" w:rsidRDefault="00F40CC6">
            <w:r>
              <w:t>Subtotal 500; tax 25; total 525</w:t>
            </w:r>
          </w:p>
        </w:tc>
      </w:tr>
      <w:tr w:rsidR="00581F18" w14:paraId="44F3CD6B" w14:textId="77777777">
        <w:tc>
          <w:tcPr>
            <w:tcW w:w="5112" w:type="dxa"/>
          </w:tcPr>
          <w:p w14:paraId="3B385913" w14:textId="77777777" w:rsidR="00581F18" w:rsidRDefault="00F40CC6">
            <w:r>
              <w:t>Rs. 1000 x 2, clothing</w:t>
            </w:r>
          </w:p>
        </w:tc>
        <w:tc>
          <w:tcPr>
            <w:tcW w:w="5112" w:type="dxa"/>
          </w:tcPr>
          <w:p w14:paraId="7BBE0C89" w14:textId="77777777" w:rsidR="00581F18" w:rsidRDefault="00F40CC6">
            <w:r>
              <w:t>Subtotal 2000; discount 200; tax 216; total 2016</w:t>
            </w:r>
          </w:p>
        </w:tc>
      </w:tr>
      <w:tr w:rsidR="00581F18" w14:paraId="4718BE36" w14:textId="77777777">
        <w:tc>
          <w:tcPr>
            <w:tcW w:w="5112" w:type="dxa"/>
          </w:tcPr>
          <w:p w14:paraId="581C6034" w14:textId="77777777" w:rsidR="00581F18" w:rsidRDefault="00F40CC6">
            <w:r>
              <w:t>Rs. 5000 x 1, electronics</w:t>
            </w:r>
          </w:p>
        </w:tc>
        <w:tc>
          <w:tcPr>
            <w:tcW w:w="5112" w:type="dxa"/>
          </w:tcPr>
          <w:p w14:paraId="53A39F07" w14:textId="77777777" w:rsidR="00581F18" w:rsidRDefault="00F40CC6">
            <w:r>
              <w:t>Subtotal 5000; discount 500; tax 810; total 5310</w:t>
            </w:r>
          </w:p>
        </w:tc>
      </w:tr>
    </w:tbl>
    <w:p w14:paraId="1B460253" w14:textId="77777777" w:rsidR="00581F18" w:rsidRDefault="00F40CC6">
      <w:pPr>
        <w:pStyle w:val="Heading2"/>
      </w:pPr>
      <w:r>
        <w:t>9. Conclusion</w:t>
      </w:r>
    </w:p>
    <w:p w14:paraId="67D3E26C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p w14:paraId="46A232E2" w14:textId="77777777" w:rsidR="00581F18" w:rsidRDefault="00F40CC6">
      <w:r>
        <w:br w:type="page"/>
      </w:r>
    </w:p>
    <w:p w14:paraId="5786E649" w14:textId="77777777" w:rsidR="00581F18" w:rsidRDefault="00F40CC6">
      <w:pPr>
        <w:pStyle w:val="Heading1"/>
      </w:pPr>
      <w:r>
        <w:lastRenderedPageBreak/>
        <w:t>8. Manufacturing Cost and Profitability Analysis</w:t>
      </w:r>
    </w:p>
    <w:p w14:paraId="6D3D64B8" w14:textId="77777777" w:rsidR="00581F18" w:rsidRDefault="00F40CC6">
      <w:pPr>
        <w:pStyle w:val="Heading2"/>
      </w:pPr>
      <w:r>
        <w:t>1. Problem Statement</w:t>
      </w:r>
    </w:p>
    <w:p w14:paraId="674DDDC1" w14:textId="77777777" w:rsidR="00581F18" w:rsidRDefault="00F40CC6">
      <w:r>
        <w:t>Calculate production costs, sales revenue, profit or loss, and whether the profit target is reached.</w:t>
      </w:r>
    </w:p>
    <w:p w14:paraId="31411925" w14:textId="77777777" w:rsidR="00581F18" w:rsidRDefault="00F40CC6">
      <w:pPr>
        <w:pStyle w:val="Heading2"/>
      </w:pPr>
      <w:r>
        <w:t>2. Objectives</w:t>
      </w:r>
    </w:p>
    <w:p w14:paraId="296E66BA" w14:textId="77777777" w:rsidR="00581F18" w:rsidRDefault="00F40CC6">
      <w:r>
        <w:t>• Calculate wastage cost and total cost.</w:t>
      </w:r>
      <w:r>
        <w:br/>
        <w:t>• Calculate sales revenue and profit.</w:t>
      </w:r>
      <w:r>
        <w:br/>
        <w:t>• Compare profit with the target.</w:t>
      </w:r>
    </w:p>
    <w:p w14:paraId="0B67AF96" w14:textId="77777777" w:rsidR="00581F18" w:rsidRDefault="00F40CC6">
      <w:pPr>
        <w:pStyle w:val="Heading2"/>
      </w:pPr>
      <w:r>
        <w:t>3. Assumptions</w:t>
      </w:r>
    </w:p>
    <w:p w14:paraId="23C7C1F2" w14:textId="77777777" w:rsidR="00581F18" w:rsidRDefault="00F40CC6">
      <w:r>
        <w:t>• Wastage cost is a percentage of material cost.</w:t>
      </w:r>
      <w:r>
        <w:br/>
        <w:t>• Total cost includes material, wastage, labour, and machine costs.</w:t>
      </w:r>
    </w:p>
    <w:p w14:paraId="41681A16" w14:textId="77777777" w:rsidR="00581F18" w:rsidRDefault="00F40CC6">
      <w:pPr>
        <w:pStyle w:val="Heading2"/>
      </w:pPr>
      <w:r>
        <w:t>4. Algorithm</w:t>
      </w:r>
    </w:p>
    <w:p w14:paraId="51BD882C" w14:textId="77777777" w:rsidR="00581F18" w:rsidRDefault="00F40CC6">
      <w:r>
        <w:t>1. Read quantity, costs, selling price, and target profit.</w:t>
      </w:r>
      <w:r>
        <w:br/>
        <w:t>2. Validate values.</w:t>
      </w:r>
      <w:r>
        <w:br/>
        <w:t>3. Calculate wastage, total cost, revenue, and profit.</w:t>
      </w:r>
      <w:r>
        <w:br/>
        <w:t>4. Compare profit with target and display results.</w:t>
      </w:r>
    </w:p>
    <w:p w14:paraId="6F1DD314" w14:textId="77777777" w:rsidR="00581F18" w:rsidRDefault="00F40CC6">
      <w:pPr>
        <w:pStyle w:val="Heading2"/>
      </w:pPr>
      <w:r>
        <w:t>5. Flowchart (copyable text format)</w:t>
      </w:r>
    </w:p>
    <w:p w14:paraId="663790F6" w14:textId="77777777" w:rsidR="00581F18" w:rsidRDefault="00F40CC6">
      <w:r>
        <w:rPr>
          <w:rFonts w:ascii="Consolas" w:hAnsi="Consolas"/>
          <w:sz w:val="16"/>
        </w:rPr>
        <w:t>START -&gt; INPUT production and cost details -&gt; VALID? -&gt; CALCULATE wastage and total cost -&gt; CALCULATE revenue and profit -&gt; CHECK target -&gt; DISPLAY -&gt; STOP</w:t>
      </w:r>
    </w:p>
    <w:p w14:paraId="7CC12061" w14:textId="77777777" w:rsidR="00581F18" w:rsidRDefault="00F40CC6">
      <w:pPr>
        <w:pStyle w:val="Heading2"/>
      </w:pPr>
      <w:r>
        <w:t>6. Pseudocode</w:t>
      </w:r>
    </w:p>
    <w:p w14:paraId="1804227A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quantity, material, wastage_percent, labour, machine, selling_price, target</w:t>
      </w:r>
      <w:r>
        <w:rPr>
          <w:rFonts w:ascii="Consolas" w:hAnsi="Consolas"/>
          <w:sz w:val="16"/>
        </w:rPr>
        <w:br/>
        <w:t>IF quantity &lt;= 0 OR any other input &lt; 0 THEN DISPLAY error</w:t>
      </w:r>
      <w:r>
        <w:rPr>
          <w:rFonts w:ascii="Consolas" w:hAnsi="Consolas"/>
          <w:sz w:val="16"/>
        </w:rPr>
        <w:br/>
        <w:t>ELSE wastage = material * wastage_percent / 100</w:t>
      </w:r>
      <w:r>
        <w:rPr>
          <w:rFonts w:ascii="Consolas" w:hAnsi="Consolas"/>
          <w:sz w:val="16"/>
        </w:rPr>
        <w:br/>
        <w:t>total_cost = material + wastage + labour + machine</w:t>
      </w:r>
      <w:r>
        <w:rPr>
          <w:rFonts w:ascii="Consolas" w:hAnsi="Consolas"/>
          <w:sz w:val="16"/>
        </w:rPr>
        <w:br/>
        <w:t>revenue = quantity * selling_price</w:t>
      </w:r>
      <w:r>
        <w:rPr>
          <w:rFonts w:ascii="Consolas" w:hAnsi="Consolas"/>
          <w:sz w:val="16"/>
        </w:rPr>
        <w:br/>
        <w:t>profit = revenue - total_cost</w:t>
      </w:r>
      <w:r>
        <w:rPr>
          <w:rFonts w:ascii="Consolas" w:hAnsi="Consolas"/>
          <w:sz w:val="16"/>
        </w:rPr>
        <w:br/>
        <w:t>IF profit &gt;= target THEN DISPLAY target achieved ELSE DISPLAY target not achieved</w:t>
      </w:r>
      <w:r>
        <w:rPr>
          <w:rFonts w:ascii="Consolas" w:hAnsi="Consolas"/>
          <w:sz w:val="16"/>
        </w:rPr>
        <w:br/>
        <w:t>DISPLAY total cost, revenue, profit</w:t>
      </w:r>
      <w:r>
        <w:rPr>
          <w:rFonts w:ascii="Consolas" w:hAnsi="Consolas"/>
          <w:sz w:val="16"/>
        </w:rPr>
        <w:br/>
        <w:t>STOP</w:t>
      </w:r>
    </w:p>
    <w:p w14:paraId="71AB51E6" w14:textId="77777777" w:rsidR="00581F18" w:rsidRDefault="00F40CC6">
      <w:pPr>
        <w:pStyle w:val="Heading2"/>
      </w:pPr>
      <w:r>
        <w:t>7. Python Source Code</w:t>
      </w:r>
    </w:p>
    <w:p w14:paraId="5471CB81" w14:textId="77777777" w:rsidR="00581F18" w:rsidRDefault="00F40CC6">
      <w:r>
        <w:rPr>
          <w:rFonts w:ascii="Consolas" w:hAnsi="Consolas"/>
          <w:sz w:val="16"/>
        </w:rPr>
        <w:t>quantity = int(input("Enter units produced: "))</w:t>
      </w:r>
      <w:r>
        <w:rPr>
          <w:rFonts w:ascii="Consolas" w:hAnsi="Consolas"/>
          <w:sz w:val="16"/>
        </w:rPr>
        <w:br/>
        <w:t>material = float(input("Enter material cost: Rs. "))</w:t>
      </w:r>
      <w:r>
        <w:rPr>
          <w:rFonts w:ascii="Consolas" w:hAnsi="Consolas"/>
          <w:sz w:val="16"/>
        </w:rPr>
        <w:br/>
        <w:t>waste_rate = float(input("Enter wastage percentage: "))</w:t>
      </w:r>
      <w:r>
        <w:rPr>
          <w:rFonts w:ascii="Consolas" w:hAnsi="Consolas"/>
          <w:sz w:val="16"/>
        </w:rPr>
        <w:br/>
        <w:t>labour = float(input("Enter labour cost: Rs. "))</w:t>
      </w:r>
      <w:r>
        <w:rPr>
          <w:rFonts w:ascii="Consolas" w:hAnsi="Consolas"/>
          <w:sz w:val="16"/>
        </w:rPr>
        <w:br/>
        <w:t>machine = float(input("Enter machine cost: Rs. "))</w:t>
      </w:r>
      <w:r>
        <w:rPr>
          <w:rFonts w:ascii="Consolas" w:hAnsi="Consolas"/>
          <w:sz w:val="16"/>
        </w:rPr>
        <w:br/>
        <w:t>price = float(input("Enter selling price per unit: Rs. "))</w:t>
      </w:r>
      <w:r>
        <w:rPr>
          <w:rFonts w:ascii="Consolas" w:hAnsi="Consolas"/>
          <w:sz w:val="16"/>
        </w:rPr>
        <w:br/>
        <w:t>target = float(input("Enter target profit: Rs. "))</w:t>
      </w:r>
      <w:r>
        <w:rPr>
          <w:rFonts w:ascii="Consolas" w:hAnsi="Consolas"/>
          <w:sz w:val="16"/>
        </w:rPr>
        <w:br/>
        <w:t>if quantity &lt;= 0 or material &lt; 0 or waste_rate &lt; 0 or labour &lt; 0 or machine &lt; 0 or price &lt; 0 or target &lt; 0:</w:t>
      </w:r>
      <w:r>
        <w:rPr>
          <w:rFonts w:ascii="Consolas" w:hAnsi="Consolas"/>
          <w:sz w:val="16"/>
        </w:rPr>
        <w:br/>
        <w:t xml:space="preserve">    print("Enter valid values")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wastage = material * waste_rate / 100</w:t>
      </w:r>
      <w:r>
        <w:rPr>
          <w:rFonts w:ascii="Consolas" w:hAnsi="Consolas"/>
          <w:sz w:val="16"/>
        </w:rPr>
        <w:br/>
        <w:t xml:space="preserve">    total_cost = material + wastage + labour + machine</w:t>
      </w:r>
      <w:r>
        <w:rPr>
          <w:rFonts w:ascii="Consolas" w:hAnsi="Consolas"/>
          <w:sz w:val="16"/>
        </w:rPr>
        <w:br/>
        <w:t xml:space="preserve">    revenue = quantity * price</w:t>
      </w:r>
      <w:r>
        <w:rPr>
          <w:rFonts w:ascii="Consolas" w:hAnsi="Consolas"/>
          <w:sz w:val="16"/>
        </w:rPr>
        <w:br/>
        <w:t xml:space="preserve">    profit = revenue - total_cost</w:t>
      </w:r>
      <w:r>
        <w:rPr>
          <w:rFonts w:ascii="Consolas" w:hAnsi="Consolas"/>
          <w:sz w:val="16"/>
        </w:rPr>
        <w:br/>
        <w:t xml:space="preserve">    print("Total production cost: Rs.", total_cost)</w:t>
      </w:r>
      <w:r>
        <w:rPr>
          <w:rFonts w:ascii="Consolas" w:hAnsi="Consolas"/>
          <w:sz w:val="16"/>
        </w:rPr>
        <w:br/>
        <w:t xml:space="preserve">    print("Sales revenue: Rs.", revenue)</w:t>
      </w:r>
      <w:r>
        <w:rPr>
          <w:rFonts w:ascii="Consolas" w:hAnsi="Consolas"/>
          <w:sz w:val="16"/>
        </w:rPr>
        <w:br/>
        <w:t xml:space="preserve">    print("Profit/Loss: Rs.", profit)</w:t>
      </w:r>
      <w:r>
        <w:rPr>
          <w:rFonts w:ascii="Consolas" w:hAnsi="Consolas"/>
          <w:sz w:val="16"/>
        </w:rPr>
        <w:br/>
        <w:t xml:space="preserve">    if profit &gt;= target:</w:t>
      </w:r>
      <w:r>
        <w:rPr>
          <w:rFonts w:ascii="Consolas" w:hAnsi="Consolas"/>
          <w:sz w:val="16"/>
        </w:rPr>
        <w:br/>
        <w:t xml:space="preserve">        print("Target profit achieved")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print("Target profit not achieved")</w:t>
      </w:r>
    </w:p>
    <w:p w14:paraId="2C9903E2" w14:textId="77777777" w:rsidR="00581F18" w:rsidRDefault="00F40CC6">
      <w:pPr>
        <w:pStyle w:val="Heading2"/>
      </w:pPr>
      <w:r>
        <w:lastRenderedPageBreak/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5A773C22" w14:textId="77777777">
        <w:tc>
          <w:tcPr>
            <w:tcW w:w="5112" w:type="dxa"/>
          </w:tcPr>
          <w:p w14:paraId="0536BDC9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201B82D7" w14:textId="77777777" w:rsidR="00581F18" w:rsidRDefault="00F40CC6">
            <w:r>
              <w:t>Expected Result</w:t>
            </w:r>
          </w:p>
        </w:tc>
      </w:tr>
      <w:tr w:rsidR="00581F18" w14:paraId="0666AC8C" w14:textId="77777777">
        <w:tc>
          <w:tcPr>
            <w:tcW w:w="5112" w:type="dxa"/>
          </w:tcPr>
          <w:p w14:paraId="2B4ACFE0" w14:textId="77777777" w:rsidR="00581F18" w:rsidRDefault="00F40CC6">
            <w:r>
              <w:t>100 units; material 5000; waste 5%; labour 2000; machine 1000; price 100; target 1000</w:t>
            </w:r>
          </w:p>
        </w:tc>
        <w:tc>
          <w:tcPr>
            <w:tcW w:w="5112" w:type="dxa"/>
          </w:tcPr>
          <w:p w14:paraId="701590F3" w14:textId="77777777" w:rsidR="00581F18" w:rsidRDefault="00F40CC6">
            <w:r>
              <w:t>Cost 8250; revenue 10000; profit 1750; target achieved</w:t>
            </w:r>
          </w:p>
        </w:tc>
      </w:tr>
      <w:tr w:rsidR="00581F18" w14:paraId="38141C2E" w14:textId="77777777">
        <w:tc>
          <w:tcPr>
            <w:tcW w:w="5112" w:type="dxa"/>
          </w:tcPr>
          <w:p w14:paraId="2BF62A7D" w14:textId="77777777" w:rsidR="00581F18" w:rsidRDefault="00F40CC6">
            <w:r>
              <w:t>50 units; material 4000; waste 10%; labour 2000; machine 1000; price 100; target 2000</w:t>
            </w:r>
          </w:p>
        </w:tc>
        <w:tc>
          <w:tcPr>
            <w:tcW w:w="5112" w:type="dxa"/>
          </w:tcPr>
          <w:p w14:paraId="1DC8B6A8" w14:textId="77777777" w:rsidR="00581F18" w:rsidRDefault="00F40CC6">
            <w:r>
              <w:t>Cost 7400; revenue 5000; loss 2400</w:t>
            </w:r>
          </w:p>
        </w:tc>
      </w:tr>
      <w:tr w:rsidR="00581F18" w14:paraId="0498D483" w14:textId="77777777">
        <w:tc>
          <w:tcPr>
            <w:tcW w:w="5112" w:type="dxa"/>
          </w:tcPr>
          <w:p w14:paraId="7689DFAF" w14:textId="77777777" w:rsidR="00581F18" w:rsidRDefault="00F40CC6">
            <w:r>
              <w:t>10 units; no costs; price 100; target 500</w:t>
            </w:r>
          </w:p>
        </w:tc>
        <w:tc>
          <w:tcPr>
            <w:tcW w:w="5112" w:type="dxa"/>
          </w:tcPr>
          <w:p w14:paraId="225727A6" w14:textId="77777777" w:rsidR="00581F18" w:rsidRDefault="00F40CC6">
            <w:r>
              <w:t>Revenue 1000; profit 1000; target achieved</w:t>
            </w:r>
          </w:p>
        </w:tc>
      </w:tr>
    </w:tbl>
    <w:p w14:paraId="761D6AD2" w14:textId="77777777" w:rsidR="00581F18" w:rsidRDefault="00F40CC6">
      <w:pPr>
        <w:pStyle w:val="Heading2"/>
      </w:pPr>
      <w:r>
        <w:t>9. Conclusion</w:t>
      </w:r>
    </w:p>
    <w:p w14:paraId="6197F432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p w14:paraId="1D801063" w14:textId="77777777" w:rsidR="00581F18" w:rsidRDefault="00F40CC6">
      <w:r>
        <w:br w:type="page"/>
      </w:r>
    </w:p>
    <w:p w14:paraId="550160DC" w14:textId="77777777" w:rsidR="00581F18" w:rsidRDefault="00F40CC6">
      <w:pPr>
        <w:pStyle w:val="Heading1"/>
      </w:pPr>
      <w:r>
        <w:lastRenderedPageBreak/>
        <w:t>9. Multi-Currency Travel Budget Analysis</w:t>
      </w:r>
    </w:p>
    <w:p w14:paraId="30EDA8EC" w14:textId="77777777" w:rsidR="00581F18" w:rsidRDefault="00F40CC6">
      <w:pPr>
        <w:pStyle w:val="Heading2"/>
      </w:pPr>
      <w:r>
        <w:t>1. Problem Statement</w:t>
      </w:r>
    </w:p>
    <w:p w14:paraId="287626C6" w14:textId="77777777" w:rsidR="00581F18" w:rsidRDefault="00F40CC6">
      <w:r>
        <w:t>Convert foreign travel expenses into local currency, add a conversion fee, compare with budget, and find the largest expense.</w:t>
      </w:r>
    </w:p>
    <w:p w14:paraId="57BA46E1" w14:textId="77777777" w:rsidR="00581F18" w:rsidRDefault="00F40CC6">
      <w:pPr>
        <w:pStyle w:val="Heading2"/>
      </w:pPr>
      <w:r>
        <w:t>2. Objectives</w:t>
      </w:r>
    </w:p>
    <w:p w14:paraId="203E147C" w14:textId="77777777" w:rsidR="00581F18" w:rsidRDefault="00F40CC6">
      <w:r>
        <w:t>• Convert all expenses using an exchange rate.</w:t>
      </w:r>
      <w:r>
        <w:br/>
        <w:t>• Add the conversion fee.</w:t>
      </w:r>
      <w:r>
        <w:br/>
        <w:t>• Check the budget and identify the largest expense category.</w:t>
      </w:r>
    </w:p>
    <w:p w14:paraId="08A49E5C" w14:textId="77777777" w:rsidR="00581F18" w:rsidRDefault="00F40CC6">
      <w:pPr>
        <w:pStyle w:val="Heading2"/>
      </w:pPr>
      <w:r>
        <w:t>3. Assumptions</w:t>
      </w:r>
    </w:p>
    <w:p w14:paraId="2E5BE393" w14:textId="77777777" w:rsidR="00581F18" w:rsidRDefault="00F40CC6">
      <w:r>
        <w:t>• All expenses use the same foreign currency.</w:t>
      </w:r>
      <w:r>
        <w:br/>
        <w:t>• Exchange rate is local currency for one foreign unit; conversion fee is 2%.</w:t>
      </w:r>
    </w:p>
    <w:p w14:paraId="16364211" w14:textId="77777777" w:rsidR="00581F18" w:rsidRDefault="00F40CC6">
      <w:pPr>
        <w:pStyle w:val="Heading2"/>
      </w:pPr>
      <w:r>
        <w:t>4. Algorithm</w:t>
      </w:r>
    </w:p>
    <w:p w14:paraId="3A913A7A" w14:textId="77777777" w:rsidR="00581F18" w:rsidRDefault="00F40CC6">
      <w:r>
        <w:t>1. Read exchange rate, accommodation, food, transport, and budget.</w:t>
      </w:r>
      <w:r>
        <w:br/>
        <w:t>2. Validate values.</w:t>
      </w:r>
      <w:r>
        <w:br/>
        <w:t>3. Convert total expenses and add fee.</w:t>
      </w:r>
      <w:r>
        <w:br/>
        <w:t>4. Find the largest category and compare with budget.</w:t>
      </w:r>
    </w:p>
    <w:p w14:paraId="707D2BEA" w14:textId="77777777" w:rsidR="00581F18" w:rsidRDefault="00F40CC6">
      <w:pPr>
        <w:pStyle w:val="Heading2"/>
      </w:pPr>
      <w:r>
        <w:t>5. Flowchart (copyable text format)</w:t>
      </w:r>
    </w:p>
    <w:p w14:paraId="0D0AA8CC" w14:textId="77777777" w:rsidR="00581F18" w:rsidRDefault="00F40CC6">
      <w:r>
        <w:rPr>
          <w:rFonts w:ascii="Consolas" w:hAnsi="Consolas"/>
          <w:sz w:val="16"/>
        </w:rPr>
        <w:t>START -&gt; INPUT exchange rate, expenses, budget -&gt; VALID? -&gt; CONVERT expenses -&gt; ADD 2% fee -&gt; FIND largest category -&gt; CHECK budget -&gt; DISPLAY -&gt; STOP</w:t>
      </w:r>
    </w:p>
    <w:p w14:paraId="6CFA4617" w14:textId="77777777" w:rsidR="00581F18" w:rsidRDefault="00F40CC6">
      <w:pPr>
        <w:pStyle w:val="Heading2"/>
      </w:pPr>
      <w:r>
        <w:t>6. Pseudocode</w:t>
      </w:r>
    </w:p>
    <w:p w14:paraId="585FD218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rate, accommodation, food, transport, budget</w:t>
      </w:r>
      <w:r>
        <w:rPr>
          <w:rFonts w:ascii="Consolas" w:hAnsi="Consolas"/>
          <w:sz w:val="16"/>
        </w:rPr>
        <w:br/>
        <w:t>IF rate &lt;= 0 OR any expense/budget &lt; 0 THEN DISPLAY error</w:t>
      </w:r>
      <w:r>
        <w:rPr>
          <w:rFonts w:ascii="Consolas" w:hAnsi="Consolas"/>
          <w:sz w:val="16"/>
        </w:rPr>
        <w:br/>
        <w:t>ELSE foreign_total = accommodation + food + transport</w:t>
      </w:r>
      <w:r>
        <w:rPr>
          <w:rFonts w:ascii="Consolas" w:hAnsi="Consolas"/>
          <w:sz w:val="16"/>
        </w:rPr>
        <w:br/>
        <w:t>converted = foreign_total * rate</w:t>
      </w:r>
      <w:r>
        <w:rPr>
          <w:rFonts w:ascii="Consolas" w:hAnsi="Consolas"/>
          <w:sz w:val="16"/>
        </w:rPr>
        <w:br/>
        <w:t>fee = converted * 0.02</w:t>
      </w:r>
      <w:r>
        <w:rPr>
          <w:rFonts w:ascii="Consolas" w:hAnsi="Consolas"/>
          <w:sz w:val="16"/>
        </w:rPr>
        <w:br/>
        <w:t>total = converted + fee</w:t>
      </w:r>
      <w:r>
        <w:rPr>
          <w:rFonts w:ascii="Consolas" w:hAnsi="Consolas"/>
          <w:sz w:val="16"/>
        </w:rPr>
        <w:br/>
        <w:t>FIND largest among accommodation, food, transport</w:t>
      </w:r>
      <w:r>
        <w:rPr>
          <w:rFonts w:ascii="Consolas" w:hAnsi="Consolas"/>
          <w:sz w:val="16"/>
        </w:rPr>
        <w:br/>
        <w:t>IF total &lt;= budget THEN DISPLAY within budget ELSE DISPLAY over budget</w:t>
      </w:r>
      <w:r>
        <w:rPr>
          <w:rFonts w:ascii="Consolas" w:hAnsi="Consolas"/>
          <w:sz w:val="16"/>
        </w:rPr>
        <w:br/>
        <w:t>DISPLAY total and largest category</w:t>
      </w:r>
      <w:r>
        <w:rPr>
          <w:rFonts w:ascii="Consolas" w:hAnsi="Consolas"/>
          <w:sz w:val="16"/>
        </w:rPr>
        <w:br/>
        <w:t>STOP</w:t>
      </w:r>
    </w:p>
    <w:p w14:paraId="6F0BD8BA" w14:textId="77777777" w:rsidR="00581F18" w:rsidRDefault="00F40CC6">
      <w:pPr>
        <w:pStyle w:val="Heading2"/>
      </w:pPr>
      <w:r>
        <w:t>7. Python Source Code</w:t>
      </w:r>
    </w:p>
    <w:p w14:paraId="34865AFF" w14:textId="77777777" w:rsidR="00581F18" w:rsidRDefault="00F40CC6">
      <w:r>
        <w:rPr>
          <w:rFonts w:ascii="Consolas" w:hAnsi="Consolas"/>
          <w:sz w:val="16"/>
        </w:rPr>
        <w:t>rate = float(input("Enter exchange rate: "))</w:t>
      </w:r>
      <w:r>
        <w:rPr>
          <w:rFonts w:ascii="Consolas" w:hAnsi="Consolas"/>
          <w:sz w:val="16"/>
        </w:rPr>
        <w:br/>
        <w:t>accommodation = float(input("Enter accommodation expense: "))</w:t>
      </w:r>
      <w:r>
        <w:rPr>
          <w:rFonts w:ascii="Consolas" w:hAnsi="Consolas"/>
          <w:sz w:val="16"/>
        </w:rPr>
        <w:br/>
        <w:t>food = float(input("Enter food expense: "))</w:t>
      </w:r>
      <w:r>
        <w:rPr>
          <w:rFonts w:ascii="Consolas" w:hAnsi="Consolas"/>
          <w:sz w:val="16"/>
        </w:rPr>
        <w:br/>
        <w:t>transport = float(input("Enter transport expense: "))</w:t>
      </w:r>
      <w:r>
        <w:rPr>
          <w:rFonts w:ascii="Consolas" w:hAnsi="Consolas"/>
          <w:sz w:val="16"/>
        </w:rPr>
        <w:br/>
        <w:t>budget = float(input("Enter local-currency budget: Rs. "))</w:t>
      </w:r>
      <w:r>
        <w:rPr>
          <w:rFonts w:ascii="Consolas" w:hAnsi="Consolas"/>
          <w:sz w:val="16"/>
        </w:rPr>
        <w:br/>
        <w:t>if rate &lt;= 0 or accommodation &lt; 0 or food &lt; 0 or transport &lt; 0 or budget &lt; 0:</w:t>
      </w:r>
      <w:r>
        <w:rPr>
          <w:rFonts w:ascii="Consolas" w:hAnsi="Consolas"/>
          <w:sz w:val="16"/>
        </w:rPr>
        <w:br/>
        <w:t xml:space="preserve">    print("Enter valid amounts and a positive exchange rate")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foreign_total = accommodation + food + transport</w:t>
      </w:r>
      <w:r>
        <w:rPr>
          <w:rFonts w:ascii="Consolas" w:hAnsi="Consolas"/>
          <w:sz w:val="16"/>
        </w:rPr>
        <w:br/>
        <w:t xml:space="preserve">    converted = foreign_total * rate</w:t>
      </w:r>
      <w:r>
        <w:rPr>
          <w:rFonts w:ascii="Consolas" w:hAnsi="Consolas"/>
          <w:sz w:val="16"/>
        </w:rPr>
        <w:br/>
        <w:t xml:space="preserve">    fee = converted * 0.02</w:t>
      </w:r>
      <w:r>
        <w:rPr>
          <w:rFonts w:ascii="Consolas" w:hAnsi="Consolas"/>
          <w:sz w:val="16"/>
        </w:rPr>
        <w:br/>
        <w:t xml:space="preserve">    total = converted + fee</w:t>
      </w:r>
      <w:r>
        <w:rPr>
          <w:rFonts w:ascii="Consolas" w:hAnsi="Consolas"/>
          <w:sz w:val="16"/>
        </w:rPr>
        <w:br/>
        <w:t xml:space="preserve">    if accommodation &gt;= food and accommodation &gt;= transport:</w:t>
      </w:r>
      <w:r>
        <w:rPr>
          <w:rFonts w:ascii="Consolas" w:hAnsi="Consolas"/>
          <w:sz w:val="16"/>
        </w:rPr>
        <w:br/>
        <w:t xml:space="preserve">        largest = "Accommodation"</w:t>
      </w:r>
      <w:r>
        <w:rPr>
          <w:rFonts w:ascii="Consolas" w:hAnsi="Consolas"/>
          <w:sz w:val="16"/>
        </w:rPr>
        <w:br/>
        <w:t xml:space="preserve">    elif food &gt;= transport:</w:t>
      </w:r>
      <w:r>
        <w:rPr>
          <w:rFonts w:ascii="Consolas" w:hAnsi="Consolas"/>
          <w:sz w:val="16"/>
        </w:rPr>
        <w:br/>
        <w:t xml:space="preserve">        largest = "Food"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largest = "Transport"</w:t>
      </w:r>
      <w:r>
        <w:rPr>
          <w:rFonts w:ascii="Consolas" w:hAnsi="Consolas"/>
          <w:sz w:val="16"/>
        </w:rPr>
        <w:br/>
        <w:t xml:space="preserve">    print("Converted expenses: Rs.", converted)</w:t>
      </w:r>
      <w:r>
        <w:rPr>
          <w:rFonts w:ascii="Consolas" w:hAnsi="Consolas"/>
          <w:sz w:val="16"/>
        </w:rPr>
        <w:br/>
        <w:t xml:space="preserve">    print("Conversion fee: Rs.", fee)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print("Total local cost: Rs.", total)</w:t>
      </w:r>
      <w:r>
        <w:rPr>
          <w:rFonts w:ascii="Consolas" w:hAnsi="Consolas"/>
          <w:sz w:val="16"/>
        </w:rPr>
        <w:br/>
        <w:t xml:space="preserve">    print("Largest expense:", largest)</w:t>
      </w:r>
      <w:r>
        <w:rPr>
          <w:rFonts w:ascii="Consolas" w:hAnsi="Consolas"/>
          <w:sz w:val="16"/>
        </w:rPr>
        <w:br/>
        <w:t xml:space="preserve">    if total &lt;= budget:</w:t>
      </w:r>
      <w:r>
        <w:rPr>
          <w:rFonts w:ascii="Consolas" w:hAnsi="Consolas"/>
          <w:sz w:val="16"/>
        </w:rPr>
        <w:br/>
        <w:t xml:space="preserve">        print("Within budget")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print("Over budget")</w:t>
      </w:r>
    </w:p>
    <w:p w14:paraId="215DB331" w14:textId="77777777" w:rsidR="00581F18" w:rsidRDefault="00F40CC6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1EAF6E9F" w14:textId="77777777">
        <w:tc>
          <w:tcPr>
            <w:tcW w:w="5112" w:type="dxa"/>
          </w:tcPr>
          <w:p w14:paraId="22B02E60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5BEFEEF7" w14:textId="77777777" w:rsidR="00581F18" w:rsidRDefault="00F40CC6">
            <w:r>
              <w:t>Expected Result</w:t>
            </w:r>
          </w:p>
        </w:tc>
      </w:tr>
      <w:tr w:rsidR="00581F18" w14:paraId="48D706A6" w14:textId="77777777">
        <w:tc>
          <w:tcPr>
            <w:tcW w:w="5112" w:type="dxa"/>
          </w:tcPr>
          <w:p w14:paraId="4B338B06" w14:textId="77777777" w:rsidR="00581F18" w:rsidRDefault="00F40CC6">
            <w:r>
              <w:t>Rate 90; accommodation 100, food 50, transport 20; budget 20000</w:t>
            </w:r>
          </w:p>
        </w:tc>
        <w:tc>
          <w:tcPr>
            <w:tcW w:w="5112" w:type="dxa"/>
          </w:tcPr>
          <w:p w14:paraId="1369470A" w14:textId="77777777" w:rsidR="00581F18" w:rsidRDefault="00F40CC6">
            <w:r>
              <w:t>Total Rs. 15606; largest accommodation; within budget</w:t>
            </w:r>
          </w:p>
        </w:tc>
      </w:tr>
      <w:tr w:rsidR="00581F18" w14:paraId="71F5C956" w14:textId="77777777">
        <w:tc>
          <w:tcPr>
            <w:tcW w:w="5112" w:type="dxa"/>
          </w:tcPr>
          <w:p w14:paraId="7C26FB19" w14:textId="77777777" w:rsidR="00581F18" w:rsidRDefault="00F40CC6">
            <w:r>
              <w:t>Rate 80; accommodation 200, food 100, transport 50; budget 20000</w:t>
            </w:r>
          </w:p>
        </w:tc>
        <w:tc>
          <w:tcPr>
            <w:tcW w:w="5112" w:type="dxa"/>
          </w:tcPr>
          <w:p w14:paraId="7E7BE464" w14:textId="77777777" w:rsidR="00581F18" w:rsidRDefault="00F40CC6">
            <w:r>
              <w:t>Total Rs. 28560; over budget</w:t>
            </w:r>
          </w:p>
        </w:tc>
      </w:tr>
      <w:tr w:rsidR="00581F18" w14:paraId="0CA7C4A1" w14:textId="77777777">
        <w:tc>
          <w:tcPr>
            <w:tcW w:w="5112" w:type="dxa"/>
          </w:tcPr>
          <w:p w14:paraId="7D39CF91" w14:textId="77777777" w:rsidR="00581F18" w:rsidRDefault="00F40CC6">
            <w:r>
              <w:t>Rate 100; accommodation 20, food 70, transport 30; budget 15000</w:t>
            </w:r>
          </w:p>
        </w:tc>
        <w:tc>
          <w:tcPr>
            <w:tcW w:w="5112" w:type="dxa"/>
          </w:tcPr>
          <w:p w14:paraId="2DDCDA19" w14:textId="77777777" w:rsidR="00581F18" w:rsidRDefault="00F40CC6">
            <w:r>
              <w:t>Largest food; total Rs. 12240</w:t>
            </w:r>
          </w:p>
        </w:tc>
      </w:tr>
    </w:tbl>
    <w:p w14:paraId="1B2F1C46" w14:textId="77777777" w:rsidR="00581F18" w:rsidRDefault="00F40CC6">
      <w:pPr>
        <w:pStyle w:val="Heading2"/>
      </w:pPr>
      <w:r>
        <w:t>9. Conclusion</w:t>
      </w:r>
    </w:p>
    <w:p w14:paraId="795C5D5A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p w14:paraId="6776412D" w14:textId="77777777" w:rsidR="00581F18" w:rsidRDefault="00F40CC6">
      <w:r>
        <w:br w:type="page"/>
      </w:r>
    </w:p>
    <w:p w14:paraId="3EAF4260" w14:textId="77777777" w:rsidR="00581F18" w:rsidRDefault="00F40CC6">
      <w:pPr>
        <w:pStyle w:val="Heading1"/>
      </w:pPr>
      <w:r>
        <w:lastRenderedPageBreak/>
        <w:t>10. Campus Event Financial Planning</w:t>
      </w:r>
    </w:p>
    <w:p w14:paraId="64922D59" w14:textId="77777777" w:rsidR="00581F18" w:rsidRDefault="00F40CC6">
      <w:pPr>
        <w:pStyle w:val="Heading2"/>
      </w:pPr>
      <w:r>
        <w:t>1. Problem Statement</w:t>
      </w:r>
    </w:p>
    <w:p w14:paraId="56E28C51" w14:textId="77777777" w:rsidR="00581F18" w:rsidRDefault="00F40CC6">
      <w:r>
        <w:t>Calculate campus event expenses, subtract sponsorship, and find the number of registrations needed to break even.</w:t>
      </w:r>
    </w:p>
    <w:p w14:paraId="4C2DE939" w14:textId="77777777" w:rsidR="00581F18" w:rsidRDefault="00F40CC6">
      <w:pPr>
        <w:pStyle w:val="Heading2"/>
      </w:pPr>
      <w:r>
        <w:t>2. Objectives</w:t>
      </w:r>
    </w:p>
    <w:p w14:paraId="18591BD5" w14:textId="77777777" w:rsidR="00581F18" w:rsidRDefault="00F40CC6">
      <w:r>
        <w:t>• Add all event expenses.</w:t>
      </w:r>
      <w:r>
        <w:br/>
        <w:t>• Subtract sponsorship.</w:t>
      </w:r>
      <w:r>
        <w:br/>
        <w:t>• Calculate minimum registrations needed.</w:t>
      </w:r>
    </w:p>
    <w:p w14:paraId="2D8D71FA" w14:textId="77777777" w:rsidR="00581F18" w:rsidRDefault="00F40CC6">
      <w:pPr>
        <w:pStyle w:val="Heading2"/>
      </w:pPr>
      <w:r>
        <w:t>3. Assumptions</w:t>
      </w:r>
    </w:p>
    <w:p w14:paraId="265A551F" w14:textId="77777777" w:rsidR="00581F18" w:rsidRDefault="00F40CC6">
      <w:r>
        <w:t>• All participants pay the same registration fee.</w:t>
      </w:r>
      <w:r>
        <w:br/>
        <w:t>• If expenses after sponsorship are positive, registrations are rounded up to a whole person.</w:t>
      </w:r>
    </w:p>
    <w:p w14:paraId="72803CCF" w14:textId="77777777" w:rsidR="00581F18" w:rsidRDefault="00F40CC6">
      <w:pPr>
        <w:pStyle w:val="Heading2"/>
      </w:pPr>
      <w:r>
        <w:t>4. Algorithm</w:t>
      </w:r>
    </w:p>
    <w:p w14:paraId="3CA9B408" w14:textId="77777777" w:rsidR="00581F18" w:rsidRDefault="00F40CC6">
      <w:r>
        <w:t>1. Read expenses, sponsorship, and fee.</w:t>
      </w:r>
      <w:r>
        <w:br/>
        <w:t>2. Reject negative values.</w:t>
      </w:r>
      <w:r>
        <w:br/>
        <w:t>3. Calculate total expenses and amount still to cover.</w:t>
      </w:r>
      <w:r>
        <w:br/>
        <w:t>4. Calculate required registrations or explain if fee is zero.</w:t>
      </w:r>
      <w:r>
        <w:br/>
        <w:t>5. Display the result.</w:t>
      </w:r>
    </w:p>
    <w:p w14:paraId="556C60DC" w14:textId="77777777" w:rsidR="00581F18" w:rsidRDefault="00F40CC6">
      <w:pPr>
        <w:pStyle w:val="Heading2"/>
      </w:pPr>
      <w:r>
        <w:t>5. Flowchart (copyable text format)</w:t>
      </w:r>
    </w:p>
    <w:p w14:paraId="39CCBC7A" w14:textId="77777777" w:rsidR="00581F18" w:rsidRDefault="00F40CC6">
      <w:r>
        <w:rPr>
          <w:rFonts w:ascii="Consolas" w:hAnsi="Consolas"/>
          <w:sz w:val="16"/>
        </w:rPr>
        <w:t>START -&gt; INPUT expenses, sponsorship, fee -&gt; VALID? -&gt; ADD expenses -&gt; SUBTRACT sponsorship -&gt; CALCULATE registrations -&gt; DISPLAY budget -&gt; STOP</w:t>
      </w:r>
    </w:p>
    <w:p w14:paraId="7E676504" w14:textId="77777777" w:rsidR="00581F18" w:rsidRDefault="00F40CC6">
      <w:pPr>
        <w:pStyle w:val="Heading2"/>
      </w:pPr>
      <w:r>
        <w:t>6. Pseudocode</w:t>
      </w:r>
    </w:p>
    <w:p w14:paraId="5F9B3C58" w14:textId="77777777" w:rsidR="00581F18" w:rsidRDefault="00F40CC6">
      <w:r>
        <w:rPr>
          <w:rFonts w:ascii="Consolas" w:hAnsi="Consolas"/>
          <w:sz w:val="16"/>
        </w:rPr>
        <w:t>START</w:t>
      </w:r>
      <w:r>
        <w:rPr>
          <w:rFonts w:ascii="Consolas" w:hAnsi="Consolas"/>
          <w:sz w:val="16"/>
        </w:rPr>
        <w:br/>
        <w:t>INPUT venue, equipment, catering, transport, certificates, sponsorship, fee</w:t>
      </w:r>
      <w:r>
        <w:rPr>
          <w:rFonts w:ascii="Consolas" w:hAnsi="Consolas"/>
          <w:sz w:val="16"/>
        </w:rPr>
        <w:br/>
        <w:t>IF any input &lt; 0 THEN DISPLAY error</w:t>
      </w:r>
      <w:r>
        <w:rPr>
          <w:rFonts w:ascii="Consolas" w:hAnsi="Consolas"/>
          <w:sz w:val="16"/>
        </w:rPr>
        <w:br/>
        <w:t>ELSE total = sum of expenses</w:t>
      </w:r>
      <w:r>
        <w:rPr>
          <w:rFonts w:ascii="Consolas" w:hAnsi="Consolas"/>
          <w:sz w:val="16"/>
        </w:rPr>
        <w:br/>
        <w:t>remaining = total - sponsorship</w:t>
      </w:r>
      <w:r>
        <w:rPr>
          <w:rFonts w:ascii="Consolas" w:hAnsi="Consolas"/>
          <w:sz w:val="16"/>
        </w:rPr>
        <w:br/>
        <w:t>IF remaining &lt; 0 THEN remaining = 0</w:t>
      </w:r>
      <w:r>
        <w:rPr>
          <w:rFonts w:ascii="Consolas" w:hAnsi="Consolas"/>
          <w:sz w:val="16"/>
        </w:rPr>
        <w:br/>
        <w:t>IF remaining = 0 THEN registrations = 0</w:t>
      </w:r>
      <w:r>
        <w:rPr>
          <w:rFonts w:ascii="Consolas" w:hAnsi="Consolas"/>
          <w:sz w:val="16"/>
        </w:rPr>
        <w:br/>
        <w:t>ELSE IF fee = 0 THEN DISPLAY impossible to break even</w:t>
      </w:r>
      <w:r>
        <w:rPr>
          <w:rFonts w:ascii="Consolas" w:hAnsi="Consolas"/>
          <w:sz w:val="16"/>
        </w:rPr>
        <w:br/>
        <w:t>ELSE registrations = CEILING(remaining / fee)</w:t>
      </w:r>
      <w:r>
        <w:rPr>
          <w:rFonts w:ascii="Consolas" w:hAnsi="Consolas"/>
          <w:sz w:val="16"/>
        </w:rPr>
        <w:br/>
        <w:t>DISPLAY total, remaining, registrations</w:t>
      </w:r>
      <w:r>
        <w:rPr>
          <w:rFonts w:ascii="Consolas" w:hAnsi="Consolas"/>
          <w:sz w:val="16"/>
        </w:rPr>
        <w:br/>
        <w:t>STOP</w:t>
      </w:r>
    </w:p>
    <w:p w14:paraId="6166D967" w14:textId="77777777" w:rsidR="00581F18" w:rsidRDefault="00F40CC6">
      <w:pPr>
        <w:pStyle w:val="Heading2"/>
      </w:pPr>
      <w:r>
        <w:t>7. Python Source Code</w:t>
      </w:r>
    </w:p>
    <w:p w14:paraId="41AF31AA" w14:textId="77777777" w:rsidR="00581F18" w:rsidRDefault="00F40CC6">
      <w:r>
        <w:rPr>
          <w:rFonts w:ascii="Consolas" w:hAnsi="Consolas"/>
          <w:sz w:val="16"/>
        </w:rPr>
        <w:t>venue = float(input("Enter venue cost: Rs. "))</w:t>
      </w:r>
      <w:r>
        <w:rPr>
          <w:rFonts w:ascii="Consolas" w:hAnsi="Consolas"/>
          <w:sz w:val="16"/>
        </w:rPr>
        <w:br/>
        <w:t>equipment = float(input("Enter equipment cost: Rs. "))</w:t>
      </w:r>
      <w:r>
        <w:rPr>
          <w:rFonts w:ascii="Consolas" w:hAnsi="Consolas"/>
          <w:sz w:val="16"/>
        </w:rPr>
        <w:br/>
        <w:t>catering = float(input("Enter catering cost: Rs. "))</w:t>
      </w:r>
      <w:r>
        <w:rPr>
          <w:rFonts w:ascii="Consolas" w:hAnsi="Consolas"/>
          <w:sz w:val="16"/>
        </w:rPr>
        <w:br/>
        <w:t>transport = float(input("Enter transport cost: Rs. "))</w:t>
      </w:r>
      <w:r>
        <w:rPr>
          <w:rFonts w:ascii="Consolas" w:hAnsi="Consolas"/>
          <w:sz w:val="16"/>
        </w:rPr>
        <w:br/>
        <w:t>certificates = float(input("Enter certificates cost: Rs. "))</w:t>
      </w:r>
      <w:r>
        <w:rPr>
          <w:rFonts w:ascii="Consolas" w:hAnsi="Consolas"/>
          <w:sz w:val="16"/>
        </w:rPr>
        <w:br/>
        <w:t>sponsorship = float(input("Enter sponsorship: Rs. "))</w:t>
      </w:r>
      <w:r>
        <w:rPr>
          <w:rFonts w:ascii="Consolas" w:hAnsi="Consolas"/>
          <w:sz w:val="16"/>
        </w:rPr>
        <w:br/>
        <w:t>fee = float(input("Enter registration fee per person: Rs. "))</w:t>
      </w:r>
      <w:r>
        <w:rPr>
          <w:rFonts w:ascii="Consolas" w:hAnsi="Consolas"/>
          <w:sz w:val="16"/>
        </w:rPr>
        <w:br/>
        <w:t>if venue &lt; 0 or equipment &lt; 0 or catering &lt; 0 or transport &lt; 0 or certificates &lt; 0 or sponsorship &lt; 0 or fee &lt; 0:</w:t>
      </w:r>
      <w:r>
        <w:rPr>
          <w:rFonts w:ascii="Consolas" w:hAnsi="Consolas"/>
          <w:sz w:val="16"/>
        </w:rPr>
        <w:br/>
        <w:t xml:space="preserve">    print("Amounts cannot be negative")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total = venue + equipment + catering + transport + certificates</w:t>
      </w:r>
      <w:r>
        <w:rPr>
          <w:rFonts w:ascii="Consolas" w:hAnsi="Consolas"/>
          <w:sz w:val="16"/>
        </w:rPr>
        <w:br/>
        <w:t xml:space="preserve">    remaining = total - sponsorship</w:t>
      </w:r>
      <w:r>
        <w:rPr>
          <w:rFonts w:ascii="Consolas" w:hAnsi="Consolas"/>
          <w:sz w:val="16"/>
        </w:rPr>
        <w:br/>
        <w:t xml:space="preserve">    if remaining &lt; 0:</w:t>
      </w:r>
      <w:r>
        <w:rPr>
          <w:rFonts w:ascii="Consolas" w:hAnsi="Consolas"/>
          <w:sz w:val="16"/>
        </w:rPr>
        <w:br/>
        <w:t xml:space="preserve">        remaining = 0</w:t>
      </w:r>
      <w:r>
        <w:rPr>
          <w:rFonts w:ascii="Consolas" w:hAnsi="Consolas"/>
          <w:sz w:val="16"/>
        </w:rPr>
        <w:br/>
        <w:t xml:space="preserve">    print("Total expenses: Rs.", total)</w:t>
      </w:r>
      <w:r>
        <w:rPr>
          <w:rFonts w:ascii="Consolas" w:hAnsi="Consolas"/>
          <w:sz w:val="16"/>
        </w:rPr>
        <w:br/>
        <w:t xml:space="preserve">    print("Amount to cover: Rs.", remaining)</w:t>
      </w:r>
      <w:r>
        <w:rPr>
          <w:rFonts w:ascii="Consolas" w:hAnsi="Consolas"/>
          <w:sz w:val="16"/>
        </w:rPr>
        <w:br/>
        <w:t xml:space="preserve">    if remaining == 0:</w:t>
      </w:r>
      <w:r>
        <w:rPr>
          <w:rFonts w:ascii="Consolas" w:hAnsi="Consolas"/>
          <w:sz w:val="16"/>
        </w:rPr>
        <w:br/>
        <w:t xml:space="preserve">        print("Registrations needed: 0")</w:t>
      </w:r>
      <w:r>
        <w:rPr>
          <w:rFonts w:ascii="Consolas" w:hAnsi="Consolas"/>
          <w:sz w:val="16"/>
        </w:rPr>
        <w:br/>
        <w:t xml:space="preserve">    elif fee == 0: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print("Break-even is not possible with a zero registration fee")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registrations = int(remaining / fee)</w:t>
      </w:r>
      <w:r>
        <w:rPr>
          <w:rFonts w:ascii="Consolas" w:hAnsi="Consolas"/>
          <w:sz w:val="16"/>
        </w:rPr>
        <w:br/>
        <w:t xml:space="preserve">        if remaining % fee != 0:</w:t>
      </w:r>
      <w:r>
        <w:rPr>
          <w:rFonts w:ascii="Consolas" w:hAnsi="Consolas"/>
          <w:sz w:val="16"/>
        </w:rPr>
        <w:br/>
        <w:t xml:space="preserve">            registrations = registrations + 1</w:t>
      </w:r>
      <w:r>
        <w:rPr>
          <w:rFonts w:ascii="Consolas" w:hAnsi="Consolas"/>
          <w:sz w:val="16"/>
        </w:rPr>
        <w:br/>
        <w:t xml:space="preserve">        print("Registrations needed:", registrations)</w:t>
      </w:r>
    </w:p>
    <w:p w14:paraId="79111A26" w14:textId="77777777" w:rsidR="00581F18" w:rsidRDefault="00F40CC6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81F18" w14:paraId="03727528" w14:textId="77777777">
        <w:tc>
          <w:tcPr>
            <w:tcW w:w="5112" w:type="dxa"/>
          </w:tcPr>
          <w:p w14:paraId="20252A61" w14:textId="77777777" w:rsidR="00581F18" w:rsidRDefault="00F40CC6">
            <w:r>
              <w:t>Input / Test</w:t>
            </w:r>
          </w:p>
        </w:tc>
        <w:tc>
          <w:tcPr>
            <w:tcW w:w="5112" w:type="dxa"/>
          </w:tcPr>
          <w:p w14:paraId="4CD78768" w14:textId="77777777" w:rsidR="00581F18" w:rsidRDefault="00F40CC6">
            <w:r>
              <w:t>Expected Result</w:t>
            </w:r>
          </w:p>
        </w:tc>
      </w:tr>
      <w:tr w:rsidR="00581F18" w14:paraId="6B7FF9E7" w14:textId="77777777">
        <w:tc>
          <w:tcPr>
            <w:tcW w:w="5112" w:type="dxa"/>
          </w:tcPr>
          <w:p w14:paraId="590520E0" w14:textId="77777777" w:rsidR="00581F18" w:rsidRDefault="00F40CC6">
            <w:r>
              <w:t>Expenses 50000; sponsorship 10000; fee 200</w:t>
            </w:r>
          </w:p>
        </w:tc>
        <w:tc>
          <w:tcPr>
            <w:tcW w:w="5112" w:type="dxa"/>
          </w:tcPr>
          <w:p w14:paraId="34CB04B2" w14:textId="77777777" w:rsidR="00581F18" w:rsidRDefault="00F40CC6">
            <w:r>
              <w:t>Remaining 40000; 200 registrations</w:t>
            </w:r>
          </w:p>
        </w:tc>
      </w:tr>
      <w:tr w:rsidR="00581F18" w14:paraId="5558263D" w14:textId="77777777">
        <w:tc>
          <w:tcPr>
            <w:tcW w:w="5112" w:type="dxa"/>
          </w:tcPr>
          <w:p w14:paraId="27A2F992" w14:textId="77777777" w:rsidR="00581F18" w:rsidRDefault="00F40CC6">
            <w:r>
              <w:t>Expenses 30000; sponsorship 30000; fee 100</w:t>
            </w:r>
          </w:p>
        </w:tc>
        <w:tc>
          <w:tcPr>
            <w:tcW w:w="5112" w:type="dxa"/>
          </w:tcPr>
          <w:p w14:paraId="324D2A2F" w14:textId="77777777" w:rsidR="00581F18" w:rsidRDefault="00F40CC6">
            <w:r>
              <w:t>Remaining 0; 0 registrations</w:t>
            </w:r>
          </w:p>
        </w:tc>
      </w:tr>
      <w:tr w:rsidR="00581F18" w14:paraId="4C7BFC58" w14:textId="77777777">
        <w:tc>
          <w:tcPr>
            <w:tcW w:w="5112" w:type="dxa"/>
          </w:tcPr>
          <w:p w14:paraId="31BFD1D8" w14:textId="77777777" w:rsidR="00581F18" w:rsidRDefault="00F40CC6">
            <w:r>
              <w:t>Expenses 50000; sponsorship 0; fee 300</w:t>
            </w:r>
          </w:p>
        </w:tc>
        <w:tc>
          <w:tcPr>
            <w:tcW w:w="5112" w:type="dxa"/>
          </w:tcPr>
          <w:p w14:paraId="26E22396" w14:textId="77777777" w:rsidR="00581F18" w:rsidRDefault="00F40CC6">
            <w:r>
              <w:t>Remaining 50000; 167 registrations</w:t>
            </w:r>
          </w:p>
        </w:tc>
      </w:tr>
    </w:tbl>
    <w:p w14:paraId="4B8CA76A" w14:textId="77777777" w:rsidR="00581F18" w:rsidRDefault="00F40CC6">
      <w:pPr>
        <w:pStyle w:val="Heading2"/>
      </w:pPr>
      <w:r>
        <w:t>9. Conclusion</w:t>
      </w:r>
    </w:p>
    <w:p w14:paraId="6DFF797A" w14:textId="77777777" w:rsidR="00581F18" w:rsidRDefault="00F40CC6">
      <w:r>
        <w:t>This program applies the stated rules, performs the required calculations, and displays the result using basic Python input, arithmetic, conditions, and output.</w:t>
      </w:r>
    </w:p>
    <w:sectPr w:rsidR="00581F1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187230">
    <w:abstractNumId w:val="8"/>
  </w:num>
  <w:num w:numId="2" w16cid:durableId="398675063">
    <w:abstractNumId w:val="6"/>
  </w:num>
  <w:num w:numId="3" w16cid:durableId="1899630281">
    <w:abstractNumId w:val="5"/>
  </w:num>
  <w:num w:numId="4" w16cid:durableId="1915625435">
    <w:abstractNumId w:val="4"/>
  </w:num>
  <w:num w:numId="5" w16cid:durableId="249698371">
    <w:abstractNumId w:val="7"/>
  </w:num>
  <w:num w:numId="6" w16cid:durableId="254939577">
    <w:abstractNumId w:val="3"/>
  </w:num>
  <w:num w:numId="7" w16cid:durableId="1269502202">
    <w:abstractNumId w:val="2"/>
  </w:num>
  <w:num w:numId="8" w16cid:durableId="457257192">
    <w:abstractNumId w:val="1"/>
  </w:num>
  <w:num w:numId="9" w16cid:durableId="61297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E51"/>
    <w:rsid w:val="0029639D"/>
    <w:rsid w:val="00326F90"/>
    <w:rsid w:val="00360212"/>
    <w:rsid w:val="00496C31"/>
    <w:rsid w:val="00525CDC"/>
    <w:rsid w:val="00581F18"/>
    <w:rsid w:val="00841DDE"/>
    <w:rsid w:val="009D2D90"/>
    <w:rsid w:val="00AA1D8D"/>
    <w:rsid w:val="00B47730"/>
    <w:rsid w:val="00C875FF"/>
    <w:rsid w:val="00CB0664"/>
    <w:rsid w:val="00F40C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92542"/>
  <w14:defaultImageDpi w14:val="300"/>
  <w15:docId w15:val="{E9755016-E11A-4B96-BB15-A22D000D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3732</Words>
  <Characters>21275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Ramisetti Chandini</cp:lastModifiedBy>
  <cp:revision>2</cp:revision>
  <dcterms:created xsi:type="dcterms:W3CDTF">2026-10-23T15:39:00Z</dcterms:created>
  <dcterms:modified xsi:type="dcterms:W3CDTF">2026-10-23T15:39:00Z</dcterms:modified>
  <cp:category/>
</cp:coreProperties>
</file>